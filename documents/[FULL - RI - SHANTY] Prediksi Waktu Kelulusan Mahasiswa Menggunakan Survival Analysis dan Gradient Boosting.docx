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F0F" w:rsidRPr="00AE0865" w:rsidRDefault="00643F2F" w:rsidP="00AE0865">
      <w:pPr>
        <w:pStyle w:val="Title"/>
        <w:spacing w:line="360" w:lineRule="auto"/>
        <w:rPr>
          <w:rFonts w:ascii="Times New Roman" w:hAnsi="Times New Roman" w:cs="Times New Roman"/>
          <w:color w:val="auto"/>
        </w:rPr>
      </w:pPr>
      <w:r w:rsidRPr="00AE0865">
        <w:rPr>
          <w:rFonts w:ascii="Times New Roman" w:hAnsi="Times New Roman" w:cs="Times New Roman"/>
          <w:color w:val="auto"/>
        </w:rPr>
        <w:t>PAPER RISET INFORMATIKA</w:t>
      </w:r>
    </w:p>
    <w:p w:rsidR="00C22F0F" w:rsidRPr="00AE0865" w:rsidRDefault="001E3ADB"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t>Judul</w:t>
      </w:r>
    </w:p>
    <w:p w:rsidR="00C22F0F" w:rsidRPr="00AE0865" w:rsidRDefault="001E3ADB" w:rsidP="00AE0865">
      <w:pPr>
        <w:spacing w:line="360" w:lineRule="auto"/>
        <w:rPr>
          <w:rFonts w:ascii="Times New Roman" w:hAnsi="Times New Roman" w:cs="Times New Roman"/>
        </w:rPr>
      </w:pPr>
      <w:bookmarkStart w:id="0" w:name="_GoBack"/>
      <w:r w:rsidRPr="00AE0865">
        <w:rPr>
          <w:rFonts w:ascii="Times New Roman" w:hAnsi="Times New Roman" w:cs="Times New Roman"/>
        </w:rPr>
        <w:t>Prediksi Waktu Kelulusan Mahasiswa Menggunakan Survival Analysis dan Gradient Boosting</w:t>
      </w:r>
    </w:p>
    <w:bookmarkEnd w:id="0"/>
    <w:p w:rsidR="00C22F0F" w:rsidRPr="00AE0865" w:rsidRDefault="001E3ADB"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t>BAB I – PENDAHULUAN</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1.1 Latar Belakang</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Ketepatan waktu kelulusan mahasiswa merupakan salah satu indikator penting dalam menilai efektivitas sistem pendidikan tinggi. Universitas di seluruh dunia, termasuk di Indonesia, menghadapi tantangan dalam memantau dan memprediksi lama studi mahasiswa. Beberapa faktor seperti prestasi akademik, kehadiran, jumlah cuti, dan IPK kumulatif terbukti memengaruhi durasi studi. Namun, dalam praktiknya, sulit bagi pihak akademik untuk mengidentifikasi secara dini mahasiswa yang berpotensi mengalami keterlambatan kelulusan.</w:t>
      </w:r>
      <w:r w:rsidRPr="00AE0865">
        <w:rPr>
          <w:rFonts w:ascii="Times New Roman" w:hAnsi="Times New Roman" w:cs="Times New Roman"/>
        </w:rPr>
        <w:br/>
      </w:r>
      <w:r w:rsidRPr="00AE0865">
        <w:rPr>
          <w:rFonts w:ascii="Times New Roman" w:hAnsi="Times New Roman" w:cs="Times New Roman"/>
        </w:rPr>
        <w:br/>
        <w:t>Seiring perkembangan teknologi, metode machine learning (ML) dan analisis survival (survival analysis) memberikan pendekatan baru dalam memprediksi time-to-event, yaitu lamanya waktu sampai suatu peristiwa terjadi. Dalam konteks ini, 'peristiwa' yang dimaksud adalah kelulusan mahasiswa. Metode survival analysis mampu menangani data yang belum mengalami kejadian (censored data), misalnya mahasiswa yang masih aktif.</w:t>
      </w:r>
      <w:r w:rsidRPr="00AE0865">
        <w:rPr>
          <w:rFonts w:ascii="Times New Roman" w:hAnsi="Times New Roman" w:cs="Times New Roman"/>
        </w:rPr>
        <w:br/>
      </w:r>
      <w:r w:rsidRPr="00AE0865">
        <w:rPr>
          <w:rFonts w:ascii="Times New Roman" w:hAnsi="Times New Roman" w:cs="Times New Roman"/>
        </w:rPr>
        <w:br/>
        <w:t>Selain itu, penggunaan Gradient Boosting (seperti XGBoost atau Gradient Boosted Trees) dapat meningkatkan akurasi prediksi dengan menggabungkan beberapa model lemah menjadi model yang lebih kuat. Kombinasi kedua pendekatan ini diharapkan dapat menghasilkan model prediksi yang lebih akurat, interpretatif, dan aplikatif untuk membantu pihak kampus dalam pengambilan keputusan strategis.</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1.2 Rumusan Masalah</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Bagaimana cara mengolah data akademik mahasiswa agar dapat digunakan dalam model prediksi waktu kelulusan?</w:t>
      </w:r>
      <w:r w:rsidRPr="00AE0865">
        <w:rPr>
          <w:rFonts w:ascii="Times New Roman" w:hAnsi="Times New Roman" w:cs="Times New Roman"/>
        </w:rPr>
        <w:br/>
        <w:t>2. Bagaimana penerapan metode Survival Analysis dalam memodelkan waktu kelulusan mahasiswa?</w:t>
      </w:r>
      <w:r w:rsidRPr="00AE0865">
        <w:rPr>
          <w:rFonts w:ascii="Times New Roman" w:hAnsi="Times New Roman" w:cs="Times New Roman"/>
        </w:rPr>
        <w:br/>
      </w:r>
      <w:r w:rsidRPr="00AE0865">
        <w:rPr>
          <w:rFonts w:ascii="Times New Roman" w:hAnsi="Times New Roman" w:cs="Times New Roman"/>
        </w:rPr>
        <w:lastRenderedPageBreak/>
        <w:t>3. Bagaimana penerapan metode Gradient Boosting untuk meningkatkan akurasi prediksi waktu kelulusan?</w:t>
      </w:r>
      <w:r w:rsidRPr="00AE0865">
        <w:rPr>
          <w:rFonts w:ascii="Times New Roman" w:hAnsi="Times New Roman" w:cs="Times New Roman"/>
        </w:rPr>
        <w:br/>
        <w:t>4. Seberapa baik performa model yang dihasilkan dibandingkan dengan model statistik konvensional?</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1.3 Tujuan Penelitian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Mengumpulkan dan menyiapkan dataset akademik mahasiswa yang relevan untuk analisis kelulusan.</w:t>
      </w:r>
      <w:r w:rsidRPr="00AE0865">
        <w:rPr>
          <w:rFonts w:ascii="Times New Roman" w:hAnsi="Times New Roman" w:cs="Times New Roman"/>
        </w:rPr>
        <w:br/>
        <w:t>2. Menerapkan metode Survival Analysis untuk memprediksi lama studi mahasiswa.</w:t>
      </w:r>
      <w:r w:rsidRPr="00AE0865">
        <w:rPr>
          <w:rFonts w:ascii="Times New Roman" w:hAnsi="Times New Roman" w:cs="Times New Roman"/>
        </w:rPr>
        <w:br/>
        <w:t>3. Mengintegrasikan Gradient Boosting sebagai model pembanding dan peningkatan performa.</w:t>
      </w:r>
      <w:r w:rsidRPr="00AE0865">
        <w:rPr>
          <w:rFonts w:ascii="Times New Roman" w:hAnsi="Times New Roman" w:cs="Times New Roman"/>
        </w:rPr>
        <w:br/>
        <w:t>4. Mengevaluasi performa model berdasarkan metrik survival seperti concordance index (C-index) atau Brier score.</w:t>
      </w:r>
      <w:r w:rsidRPr="00AE0865">
        <w:rPr>
          <w:rFonts w:ascii="Times New Roman" w:hAnsi="Times New Roman" w:cs="Times New Roman"/>
        </w:rPr>
        <w:br/>
        <w:t>5. Menghasilkan sistem prediksi sederhana yang dapat digunakan untuk memantau risiko keterlambatan kelulusan.</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1.4 Manfaat Penelitian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Bagi institusi pendidikan: membantu memprediksi dan mengintervensi mahasiswa berisiko terlambat lulus.</w:t>
      </w:r>
      <w:r w:rsidRPr="00AE0865">
        <w:rPr>
          <w:rFonts w:ascii="Times New Roman" w:hAnsi="Times New Roman" w:cs="Times New Roman"/>
        </w:rPr>
        <w:br/>
        <w:t>2. Bagi mahasiswa: memberikan insight mengenai faktor-faktor yang berpengaruh terhadap lama studi.</w:t>
      </w:r>
      <w:r w:rsidRPr="00AE0865">
        <w:rPr>
          <w:rFonts w:ascii="Times New Roman" w:hAnsi="Times New Roman" w:cs="Times New Roman"/>
        </w:rPr>
        <w:br/>
        <w:t>3. Bagi peneliti dan pengembang sistem: sebagai referensi penerapan gabungan antara Survival Analysis dan Gradient Boosting di bidang pendidikan.</w:t>
      </w:r>
      <w:r w:rsidRPr="00AE0865">
        <w:rPr>
          <w:rFonts w:ascii="Times New Roman" w:hAnsi="Times New Roman" w:cs="Times New Roman"/>
        </w:rPr>
        <w:br/>
        <w:t>4. Bagi akademisi: memperkaya literatur penelitian data mining di bidang pendidikan tinggi (educational data mining).</w:t>
      </w:r>
    </w:p>
    <w:p w:rsidR="00C22F0F" w:rsidRPr="00AE0865" w:rsidRDefault="001E3ADB"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t>BAB II – TINJAUAN PUSTAKA</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2.1 Penelitian Terkait</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Beberapa penelitian yang relevan dengan topik ini antara lain membahas prediksi kelulusan, dropout, dan model survival di dunia pendidikan. Sebagian besar penelitian sebelumnya menggunakan metode klasifikasi seperti Random Forest dan Logistic Regression, sementara penelitian ini menambahkan pendekatan Survival Analysis dan Gradient Boosting untuk memprediksi waktu kelulusan mahasiswa.</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lastRenderedPageBreak/>
        <w:t>2.2 Landasan Teori</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Machine Learning: teknik pembelajaran berbasis data untuk membuat prediksi.</w:t>
      </w:r>
      <w:r w:rsidRPr="00AE0865">
        <w:rPr>
          <w:rFonts w:ascii="Times New Roman" w:hAnsi="Times New Roman" w:cs="Times New Roman"/>
        </w:rPr>
        <w:br/>
        <w:t>2. Survival Analysis: metode statistik yang digunakan untuk menganalisis waktu hingga suatu peristiwa terjadi.</w:t>
      </w:r>
      <w:r w:rsidRPr="00AE0865">
        <w:rPr>
          <w:rFonts w:ascii="Times New Roman" w:hAnsi="Times New Roman" w:cs="Times New Roman"/>
        </w:rPr>
        <w:br/>
        <w:t>3. Gradient Boosting: algoritma ensemble yang meningkatkan akurasi dengan menggabungkan beberapa model lemah.</w:t>
      </w:r>
      <w:r w:rsidRPr="00AE0865">
        <w:rPr>
          <w:rFonts w:ascii="Times New Roman" w:hAnsi="Times New Roman" w:cs="Times New Roman"/>
        </w:rPr>
        <w:br/>
        <w:t>4. Educational Data Mining: penerapan teknik data mining dalam konteks pendidikan.</w:t>
      </w:r>
    </w:p>
    <w:p w:rsidR="00C22F0F" w:rsidRPr="00AE0865" w:rsidRDefault="001E3ADB"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t>BAB III – METODOLOGI PENELITIAN</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3.1 Jenis Penelitian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Penelitian ini bersifat kuantitatif eksperimental dengan pendekatan supervised learning untuk membangun dan mengevaluasi model prediksi waktu kelulusan mahasiswa.</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3.2 Tahapan Penelitian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Pengumpulan Data: Mengambil data akademik mahasiswa (nyata atau simulasi).</w:t>
      </w:r>
      <w:r w:rsidRPr="00AE0865">
        <w:rPr>
          <w:rFonts w:ascii="Times New Roman" w:hAnsi="Times New Roman" w:cs="Times New Roman"/>
        </w:rPr>
        <w:br/>
        <w:t>2. Preprocessing: Pembersihan dan transformasi data ke format survival.</w:t>
      </w:r>
      <w:r w:rsidRPr="00AE0865">
        <w:rPr>
          <w:rFonts w:ascii="Times New Roman" w:hAnsi="Times New Roman" w:cs="Times New Roman"/>
        </w:rPr>
        <w:br/>
        <w:t>3. Pembagian Dataset: Training 80%, testing 20%.</w:t>
      </w:r>
      <w:r w:rsidRPr="00AE0865">
        <w:rPr>
          <w:rFonts w:ascii="Times New Roman" w:hAnsi="Times New Roman" w:cs="Times New Roman"/>
        </w:rPr>
        <w:br/>
        <w:t>4. Penerapan Model: Cox Proportional Hazard dan Gradient Boosting.</w:t>
      </w:r>
      <w:r w:rsidRPr="00AE0865">
        <w:rPr>
          <w:rFonts w:ascii="Times New Roman" w:hAnsi="Times New Roman" w:cs="Times New Roman"/>
        </w:rPr>
        <w:br/>
        <w:t>5. Evaluasi Model: Menggunakan C-index dan Brier Score.</w:t>
      </w:r>
      <w:r w:rsidRPr="00AE0865">
        <w:rPr>
          <w:rFonts w:ascii="Times New Roman" w:hAnsi="Times New Roman" w:cs="Times New Roman"/>
        </w:rPr>
        <w:br/>
        <w:t>6. Implementasi Sistem: Antarmuka sederhana berbasis Streamlit atau Flask.</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3.3 Alat dan Bahasa Pemrograman</w:t>
      </w:r>
    </w:p>
    <w:p w:rsidR="00C22F0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Bahasa: Python</w:t>
      </w:r>
      <w:r w:rsidRPr="00AE0865">
        <w:rPr>
          <w:rFonts w:ascii="Times New Roman" w:hAnsi="Times New Roman" w:cs="Times New Roman"/>
        </w:rPr>
        <w:br/>
        <w:t>Library: pandas, numpy, matplotlib, lifelines, scikit-survival, xgboost, sklearn.</w:t>
      </w:r>
    </w:p>
    <w:p w:rsidR="00C22F0F" w:rsidRPr="00AE0865" w:rsidRDefault="001E3ADB"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3.4 Hasil yang Diharapkan</w:t>
      </w:r>
    </w:p>
    <w:p w:rsidR="00643F2F" w:rsidRPr="00AE0865" w:rsidRDefault="001E3ADB" w:rsidP="00AE0865">
      <w:pPr>
        <w:spacing w:line="360" w:lineRule="auto"/>
        <w:rPr>
          <w:rFonts w:ascii="Times New Roman" w:hAnsi="Times New Roman" w:cs="Times New Roman"/>
        </w:rPr>
      </w:pPr>
      <w:r w:rsidRPr="00AE0865">
        <w:rPr>
          <w:rFonts w:ascii="Times New Roman" w:hAnsi="Times New Roman" w:cs="Times New Roman"/>
        </w:rPr>
        <w:t>1. Model prediksi kelulusan dengan akurasi tinggi (C-index ≥ 0.80).</w:t>
      </w:r>
      <w:r w:rsidRPr="00AE0865">
        <w:rPr>
          <w:rFonts w:ascii="Times New Roman" w:hAnsi="Times New Roman" w:cs="Times New Roman"/>
        </w:rPr>
        <w:br/>
        <w:t>2. Visualisasi faktor-faktor yang berpengaruh terhadap kelulusan.</w:t>
      </w:r>
      <w:r w:rsidRPr="00AE0865">
        <w:rPr>
          <w:rFonts w:ascii="Times New Roman" w:hAnsi="Times New Roman" w:cs="Times New Roman"/>
        </w:rPr>
        <w:br/>
        <w:t xml:space="preserve">3. Rekomendasi strategis bagi kampus untuk </w:t>
      </w:r>
      <w:proofErr w:type="spellStart"/>
      <w:r w:rsidRPr="00AE0865">
        <w:rPr>
          <w:rFonts w:ascii="Times New Roman" w:hAnsi="Times New Roman" w:cs="Times New Roman"/>
        </w:rPr>
        <w:t>intervensi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dini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mahasiswa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berisiko</w:t>
      </w:r>
      <w:proofErr w:type="spellEnd"/>
      <w:r w:rsidRPr="00AE0865">
        <w:rPr>
          <w:rFonts w:ascii="Times New Roman" w:hAnsi="Times New Roman" w:cs="Times New Roman"/>
        </w:rPr>
        <w:t>.</w:t>
      </w:r>
    </w:p>
    <w:p w:rsidR="00643F2F" w:rsidRPr="00AE0865" w:rsidRDefault="00643F2F" w:rsidP="00AE0865">
      <w:pPr>
        <w:pStyle w:val="Heading1"/>
        <w:spacing w:line="360" w:lineRule="auto"/>
        <w:rPr>
          <w:rFonts w:ascii="Times New Roman" w:hAnsi="Times New Roman" w:cs="Times New Roman"/>
          <w:color w:val="auto"/>
        </w:rPr>
      </w:pPr>
      <w:r w:rsidRPr="00AE0865">
        <w:rPr>
          <w:rFonts w:ascii="Times New Roman" w:hAnsi="Times New Roman" w:cs="Times New Roman"/>
          <w:color w:val="auto"/>
        </w:rPr>
        <w:lastRenderedPageBreak/>
        <w:t>BAB IV</w:t>
      </w:r>
      <w:r w:rsidRPr="00AE0865">
        <w:rPr>
          <w:rFonts w:ascii="Times New Roman" w:hAnsi="Times New Roman" w:cs="Times New Roman"/>
          <w:color w:val="auto"/>
        </w:rPr>
        <w:t xml:space="preserve"> – </w:t>
      </w:r>
      <w:r w:rsidRPr="00AE0865">
        <w:rPr>
          <w:rFonts w:ascii="Times New Roman" w:hAnsi="Times New Roman" w:cs="Times New Roman"/>
          <w:color w:val="auto"/>
        </w:rPr>
        <w:t>HASIL DAN PEMBAHASAN</w:t>
      </w:r>
    </w:p>
    <w:p w:rsidR="00643F2F" w:rsidRPr="00AE0865" w:rsidRDefault="00643F2F"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 xml:space="preserve">4.1 </w:t>
      </w:r>
      <w:proofErr w:type="spellStart"/>
      <w:r w:rsidRPr="00AE0865">
        <w:rPr>
          <w:rFonts w:ascii="Times New Roman" w:hAnsi="Times New Roman" w:cs="Times New Roman"/>
          <w:color w:val="auto"/>
        </w:rPr>
        <w:t>Deskripsi</w:t>
      </w:r>
      <w:proofErr w:type="spellEnd"/>
      <w:r w:rsidRPr="00AE0865">
        <w:rPr>
          <w:rFonts w:ascii="Times New Roman" w:hAnsi="Times New Roman" w:cs="Times New Roman"/>
          <w:color w:val="auto"/>
        </w:rPr>
        <w:t xml:space="preserve"> Data </w:t>
      </w:r>
      <w:proofErr w:type="spellStart"/>
      <w:r w:rsidRPr="00AE0865">
        <w:rPr>
          <w:rFonts w:ascii="Times New Roman" w:hAnsi="Times New Roman" w:cs="Times New Roman"/>
          <w:color w:val="auto"/>
        </w:rPr>
        <w:t>Penelitian</w:t>
      </w:r>
      <w:proofErr w:type="spellEnd"/>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r w:rsidRPr="00AE0865">
        <w:rPr>
          <w:rFonts w:ascii="Times New Roman" w:eastAsiaTheme="minorEastAsia" w:hAnsi="Times New Roman" w:cs="Times New Roman"/>
          <w:b w:val="0"/>
          <w:bCs w:val="0"/>
          <w:color w:val="auto"/>
          <w:sz w:val="22"/>
          <w:szCs w:val="22"/>
        </w:rPr>
        <w:t xml:space="preserve">Data yang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berupa</w:t>
      </w:r>
      <w:proofErr w:type="spellEnd"/>
      <w:r w:rsidRPr="00AE0865">
        <w:rPr>
          <w:rFonts w:ascii="Times New Roman" w:eastAsiaTheme="minorEastAsia" w:hAnsi="Times New Roman" w:cs="Times New Roman"/>
          <w:b w:val="0"/>
          <w:bCs w:val="0"/>
          <w:color w:val="auto"/>
          <w:sz w:val="22"/>
          <w:szCs w:val="22"/>
        </w:rPr>
        <w:t xml:space="preserve"> data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disusun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format time-to-event </w:t>
      </w:r>
      <w:proofErr w:type="spellStart"/>
      <w:r w:rsidRPr="00AE0865">
        <w:rPr>
          <w:rFonts w:ascii="Times New Roman" w:eastAsiaTheme="minorEastAsia" w:hAnsi="Times New Roman" w:cs="Times New Roman"/>
          <w:b w:val="0"/>
          <w:bCs w:val="0"/>
          <w:color w:val="auto"/>
          <w:sz w:val="22"/>
          <w:szCs w:val="22"/>
        </w:rPr>
        <w:t>untuk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mendukung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penerapan</w:t>
      </w:r>
      <w:proofErr w:type="spellEnd"/>
      <w:r w:rsidRPr="00AE0865">
        <w:rPr>
          <w:rFonts w:ascii="Times New Roman" w:eastAsiaTheme="minorEastAsia" w:hAnsi="Times New Roman" w:cs="Times New Roman"/>
          <w:b w:val="0"/>
          <w:bCs w:val="0"/>
          <w:color w:val="auto"/>
          <w:sz w:val="22"/>
          <w:szCs w:val="22"/>
        </w:rPr>
        <w:t xml:space="preserve"> Survival Analysis. </w:t>
      </w: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independen</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meliputi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Indeks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Prestasi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Kumulatif</w:t>
      </w:r>
      <w:proofErr w:type="spellEnd"/>
      <w:r w:rsidRPr="00AE0865">
        <w:rPr>
          <w:rFonts w:ascii="Times New Roman" w:eastAsiaTheme="minorEastAsia" w:hAnsi="Times New Roman" w:cs="Times New Roman"/>
          <w:b w:val="0"/>
          <w:bCs w:val="0"/>
          <w:color w:val="auto"/>
          <w:sz w:val="22"/>
          <w:szCs w:val="22"/>
        </w:rPr>
        <w:t xml:space="preserve"> (IPK), </w:t>
      </w:r>
      <w:proofErr w:type="spellStart"/>
      <w:r w:rsidRPr="00AE0865">
        <w:rPr>
          <w:rFonts w:ascii="Times New Roman" w:eastAsiaTheme="minorEastAsia" w:hAnsi="Times New Roman" w:cs="Times New Roman"/>
          <w:b w:val="0"/>
          <w:bCs w:val="0"/>
          <w:color w:val="auto"/>
          <w:sz w:val="22"/>
          <w:szCs w:val="22"/>
        </w:rPr>
        <w:t>jumlah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Satuan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Kredit</w:t>
      </w:r>
      <w:proofErr w:type="spellEnd"/>
      <w:r w:rsidRPr="00AE0865">
        <w:rPr>
          <w:rFonts w:ascii="Times New Roman" w:eastAsiaTheme="minorEastAsia" w:hAnsi="Times New Roman" w:cs="Times New Roman"/>
          <w:b w:val="0"/>
          <w:bCs w:val="0"/>
          <w:color w:val="auto"/>
          <w:sz w:val="22"/>
          <w:szCs w:val="22"/>
        </w:rPr>
        <w:t xml:space="preserve"> Semester (SKS) yang </w:t>
      </w:r>
      <w:proofErr w:type="spellStart"/>
      <w:r w:rsidRPr="00AE0865">
        <w:rPr>
          <w:rFonts w:ascii="Times New Roman" w:eastAsiaTheme="minorEastAsia" w:hAnsi="Times New Roman" w:cs="Times New Roman"/>
          <w:b w:val="0"/>
          <w:bCs w:val="0"/>
          <w:color w:val="auto"/>
          <w:sz w:val="22"/>
          <w:szCs w:val="22"/>
        </w:rPr>
        <w:t>telah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ditempuh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tingkat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kehadiran</w:t>
      </w:r>
      <w:proofErr w:type="spellEnd"/>
      <w:r w:rsidRPr="00AE0865">
        <w:rPr>
          <w:rFonts w:ascii="Times New Roman" w:eastAsiaTheme="minorEastAsia" w:hAnsi="Times New Roman" w:cs="Times New Roman"/>
          <w:b w:val="0"/>
          <w:bCs w:val="0"/>
          <w:color w:val="auto"/>
          <w:sz w:val="22"/>
          <w:szCs w:val="22"/>
        </w:rPr>
        <w:t xml:space="preserve"> per semester, </w:t>
      </w:r>
      <w:proofErr w:type="spellStart"/>
      <w:r w:rsidRPr="00AE0865">
        <w:rPr>
          <w:rFonts w:ascii="Times New Roman" w:eastAsiaTheme="minorEastAsia" w:hAnsi="Times New Roman" w:cs="Times New Roman"/>
          <w:b w:val="0"/>
          <w:bCs w:val="0"/>
          <w:color w:val="auto"/>
          <w:sz w:val="22"/>
          <w:szCs w:val="22"/>
        </w:rPr>
        <w:t>serta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riwayat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Variabel-variabel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tersebut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dipilih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karena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secara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teoritis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empiris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sering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dikaitkan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keberhasilan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studi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dependen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adalah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diukur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satuan</w:t>
      </w:r>
      <w:proofErr w:type="spellEnd"/>
      <w:r w:rsidRPr="00AE0865">
        <w:rPr>
          <w:rFonts w:ascii="Times New Roman" w:eastAsiaTheme="minorEastAsia" w:hAnsi="Times New Roman" w:cs="Times New Roman"/>
          <w:b w:val="0"/>
          <w:bCs w:val="0"/>
          <w:color w:val="auto"/>
          <w:sz w:val="22"/>
          <w:szCs w:val="22"/>
        </w:rPr>
        <w:t xml:space="preserve"> semester </w:t>
      </w:r>
      <w:proofErr w:type="spellStart"/>
      <w:r w:rsidRPr="00AE0865">
        <w:rPr>
          <w:rFonts w:ascii="Times New Roman" w:eastAsiaTheme="minorEastAsia" w:hAnsi="Times New Roman" w:cs="Times New Roman"/>
          <w:b w:val="0"/>
          <w:bCs w:val="0"/>
          <w:color w:val="auto"/>
          <w:sz w:val="22"/>
          <w:szCs w:val="22"/>
        </w:rPr>
        <w:t>sejak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pertama</w:t>
      </w:r>
      <w:proofErr w:type="spellEnd"/>
      <w:r w:rsidRPr="00AE0865">
        <w:rPr>
          <w:rFonts w:ascii="Times New Roman" w:eastAsiaTheme="minorEastAsia" w:hAnsi="Times New Roman" w:cs="Times New Roman"/>
          <w:b w:val="0"/>
          <w:bCs w:val="0"/>
          <w:color w:val="auto"/>
          <w:sz w:val="22"/>
          <w:szCs w:val="22"/>
        </w:rPr>
        <w:t xml:space="preserve"> kali </w:t>
      </w:r>
      <w:proofErr w:type="spellStart"/>
      <w:r w:rsidRPr="00AE0865">
        <w:rPr>
          <w:rFonts w:ascii="Times New Roman" w:eastAsiaTheme="minorEastAsia" w:hAnsi="Times New Roman" w:cs="Times New Roman"/>
          <w:b w:val="0"/>
          <w:bCs w:val="0"/>
          <w:color w:val="auto"/>
          <w:sz w:val="22"/>
          <w:szCs w:val="22"/>
        </w:rPr>
        <w:t>terdaftar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hingga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dinyatakan</w:t>
      </w:r>
      <w:proofErr w:type="spellEnd"/>
      <w:r w:rsidRPr="00AE0865">
        <w:rPr>
          <w:rFonts w:ascii="Times New Roman" w:eastAsiaTheme="minorEastAsia" w:hAnsi="Times New Roman" w:cs="Times New Roman"/>
          <w:b w:val="0"/>
          <w:bCs w:val="0"/>
          <w:color w:val="auto"/>
          <w:sz w:val="22"/>
          <w:szCs w:val="22"/>
        </w:rPr>
        <w:t xml:space="preserve"> lulus. </w:t>
      </w:r>
      <w:proofErr w:type="spellStart"/>
      <w:r w:rsidRPr="00AE0865">
        <w:rPr>
          <w:rFonts w:ascii="Times New Roman" w:eastAsiaTheme="minorEastAsia" w:hAnsi="Times New Roman" w:cs="Times New Roman"/>
          <w:b w:val="0"/>
          <w:bCs w:val="0"/>
          <w:color w:val="auto"/>
          <w:sz w:val="22"/>
          <w:szCs w:val="22"/>
        </w:rPr>
        <w:t>Selain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pula </w:t>
      </w: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status </w:t>
      </w:r>
      <w:proofErr w:type="spellStart"/>
      <w:r w:rsidRPr="00AE0865">
        <w:rPr>
          <w:rFonts w:ascii="Times New Roman" w:eastAsiaTheme="minorEastAsia" w:hAnsi="Times New Roman" w:cs="Times New Roman"/>
          <w:b w:val="0"/>
          <w:bCs w:val="0"/>
          <w:color w:val="auto"/>
          <w:sz w:val="22"/>
          <w:szCs w:val="22"/>
        </w:rPr>
        <w:t>kejadian</w:t>
      </w:r>
      <w:proofErr w:type="spellEnd"/>
      <w:r w:rsidRPr="00AE0865">
        <w:rPr>
          <w:rFonts w:ascii="Times New Roman" w:eastAsiaTheme="minorEastAsia" w:hAnsi="Times New Roman" w:cs="Times New Roman"/>
          <w:b w:val="0"/>
          <w:bCs w:val="0"/>
          <w:color w:val="auto"/>
          <w:sz w:val="22"/>
          <w:szCs w:val="22"/>
        </w:rPr>
        <w:t xml:space="preserve"> (event indicator) yang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apakah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telah</w:t>
      </w:r>
      <w:proofErr w:type="spellEnd"/>
      <w:r w:rsidRPr="00AE0865">
        <w:rPr>
          <w:rFonts w:ascii="Times New Roman" w:eastAsiaTheme="minorEastAsia" w:hAnsi="Times New Roman" w:cs="Times New Roman"/>
          <w:b w:val="0"/>
          <w:bCs w:val="0"/>
          <w:color w:val="auto"/>
          <w:sz w:val="22"/>
          <w:szCs w:val="22"/>
        </w:rPr>
        <w:t xml:space="preserve"> lulus (event = 1) </w:t>
      </w:r>
      <w:proofErr w:type="spellStart"/>
      <w:r w:rsidRPr="00AE0865">
        <w:rPr>
          <w:rFonts w:ascii="Times New Roman" w:eastAsiaTheme="minorEastAsia" w:hAnsi="Times New Roman" w:cs="Times New Roman"/>
          <w:b w:val="0"/>
          <w:bCs w:val="0"/>
          <w:color w:val="auto"/>
          <w:sz w:val="22"/>
          <w:szCs w:val="22"/>
        </w:rPr>
        <w:t>atau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belum</w:t>
      </w:r>
      <w:proofErr w:type="spellEnd"/>
      <w:r w:rsidRPr="00AE0865">
        <w:rPr>
          <w:rFonts w:ascii="Times New Roman" w:eastAsiaTheme="minorEastAsia" w:hAnsi="Times New Roman" w:cs="Times New Roman"/>
          <w:b w:val="0"/>
          <w:bCs w:val="0"/>
          <w:color w:val="auto"/>
          <w:sz w:val="22"/>
          <w:szCs w:val="22"/>
        </w:rPr>
        <w:t xml:space="preserve"> lulus </w:t>
      </w:r>
      <w:proofErr w:type="spellStart"/>
      <w:r w:rsidRPr="00AE0865">
        <w:rPr>
          <w:rFonts w:ascii="Times New Roman" w:eastAsiaTheme="minorEastAsia" w:hAnsi="Times New Roman" w:cs="Times New Roman"/>
          <w:b w:val="0"/>
          <w:bCs w:val="0"/>
          <w:color w:val="auto"/>
          <w:sz w:val="22"/>
          <w:szCs w:val="22"/>
        </w:rPr>
        <w:t>hingga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akhir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periode</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observasi</w:t>
      </w:r>
      <w:proofErr w:type="spellEnd"/>
      <w:r w:rsidRPr="00AE0865">
        <w:rPr>
          <w:rFonts w:ascii="Times New Roman" w:eastAsiaTheme="minorEastAsia" w:hAnsi="Times New Roman" w:cs="Times New Roman"/>
          <w:b w:val="0"/>
          <w:bCs w:val="0"/>
          <w:color w:val="auto"/>
          <w:sz w:val="22"/>
          <w:szCs w:val="22"/>
        </w:rPr>
        <w:t xml:space="preserve"> (event = 0). </w:t>
      </w:r>
      <w:proofErr w:type="spellStart"/>
      <w:r w:rsidRPr="00AE0865">
        <w:rPr>
          <w:rFonts w:ascii="Times New Roman" w:eastAsiaTheme="minorEastAsia" w:hAnsi="Times New Roman" w:cs="Times New Roman"/>
          <w:b w:val="0"/>
          <w:bCs w:val="0"/>
          <w:color w:val="auto"/>
          <w:sz w:val="22"/>
          <w:szCs w:val="22"/>
        </w:rPr>
        <w:t>Pendekatan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memungkinkan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tetap</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memasukkan</w:t>
      </w:r>
      <w:proofErr w:type="spellEnd"/>
      <w:r w:rsidRPr="00AE0865">
        <w:rPr>
          <w:rFonts w:ascii="Times New Roman" w:eastAsiaTheme="minorEastAsia" w:hAnsi="Times New Roman" w:cs="Times New Roman"/>
          <w:b w:val="0"/>
          <w:bCs w:val="0"/>
          <w:color w:val="auto"/>
          <w:sz w:val="22"/>
          <w:szCs w:val="22"/>
        </w:rPr>
        <w:t xml:space="preserve"> data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belum</w:t>
      </w:r>
      <w:proofErr w:type="spellEnd"/>
      <w:r w:rsidRPr="00AE0865">
        <w:rPr>
          <w:rFonts w:ascii="Times New Roman" w:eastAsiaTheme="minorEastAsia" w:hAnsi="Times New Roman" w:cs="Times New Roman"/>
          <w:b w:val="0"/>
          <w:bCs w:val="0"/>
          <w:color w:val="auto"/>
          <w:sz w:val="22"/>
          <w:szCs w:val="22"/>
        </w:rPr>
        <w:t xml:space="preserve"> </w:t>
      </w:r>
      <w:proofErr w:type="gramStart"/>
      <w:r w:rsidRPr="00AE0865">
        <w:rPr>
          <w:rFonts w:ascii="Times New Roman" w:eastAsiaTheme="minorEastAsia" w:hAnsi="Times New Roman" w:cs="Times New Roman"/>
          <w:b w:val="0"/>
          <w:bCs w:val="0"/>
          <w:color w:val="auto"/>
          <w:sz w:val="22"/>
          <w:szCs w:val="22"/>
        </w:rPr>
        <w:t>lulus</w:t>
      </w:r>
      <w:proofErr w:type="gram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tanpa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menghilangkan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informasi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penting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sebagaimana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direkomendasikan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studi</w:t>
      </w:r>
      <w:proofErr w:type="spellEnd"/>
      <w:r w:rsidRPr="00AE0865">
        <w:rPr>
          <w:rFonts w:ascii="Times New Roman" w:eastAsiaTheme="minorEastAsia" w:hAnsi="Times New Roman" w:cs="Times New Roman"/>
          <w:b w:val="0"/>
          <w:bCs w:val="0"/>
          <w:color w:val="auto"/>
          <w:sz w:val="22"/>
          <w:szCs w:val="22"/>
        </w:rPr>
        <w:t xml:space="preserve"> Survival Analysis </w:t>
      </w:r>
      <w:proofErr w:type="spellStart"/>
      <w:r w:rsidRPr="00AE0865">
        <w:rPr>
          <w:rFonts w:ascii="Times New Roman" w:eastAsiaTheme="minorEastAsia" w:hAnsi="Times New Roman" w:cs="Times New Roman"/>
          <w:b w:val="0"/>
          <w:bCs w:val="0"/>
          <w:color w:val="auto"/>
          <w:sz w:val="22"/>
          <w:szCs w:val="22"/>
        </w:rPr>
        <w:t>oleh</w:t>
      </w:r>
      <w:proofErr w:type="spellEnd"/>
      <w:r w:rsidRPr="00AE0865">
        <w:rPr>
          <w:rFonts w:ascii="Times New Roman" w:eastAsiaTheme="minorEastAsia" w:hAnsi="Times New Roman" w:cs="Times New Roman"/>
          <w:b w:val="0"/>
          <w:bCs w:val="0"/>
          <w:color w:val="auto"/>
          <w:sz w:val="22"/>
          <w:szCs w:val="22"/>
        </w:rPr>
        <w:t xml:space="preserve"> Cox.</w:t>
      </w:r>
    </w:p>
    <w:p w:rsidR="00643F2F" w:rsidRPr="00AE0865" w:rsidRDefault="00643F2F" w:rsidP="00AE0865">
      <w:pPr>
        <w:pStyle w:val="Heading2"/>
        <w:spacing w:before="0" w:line="360" w:lineRule="auto"/>
        <w:rPr>
          <w:rFonts w:ascii="Times New Roman" w:eastAsiaTheme="minorEastAsia" w:hAnsi="Times New Roman" w:cs="Times New Roman"/>
          <w:b w:val="0"/>
          <w:bCs w:val="0"/>
          <w:color w:val="auto"/>
          <w:sz w:val="22"/>
          <w:szCs w:val="22"/>
        </w:rPr>
      </w:pPr>
    </w:p>
    <w:p w:rsidR="00643F2F" w:rsidRPr="00AE0865" w:rsidRDefault="00643F2F" w:rsidP="00AE0865">
      <w:pPr>
        <w:pStyle w:val="Heading2"/>
        <w:spacing w:before="0" w:line="360" w:lineRule="auto"/>
        <w:rPr>
          <w:rFonts w:ascii="Times New Roman" w:eastAsiaTheme="minorEastAsia" w:hAnsi="Times New Roman" w:cs="Times New Roman"/>
          <w:b w:val="0"/>
          <w:bCs w:val="0"/>
          <w:color w:val="auto"/>
          <w:sz w:val="22"/>
          <w:szCs w:val="22"/>
        </w:rPr>
      </w:pPr>
      <w:r w:rsidRPr="00AE0865">
        <w:rPr>
          <w:rFonts w:ascii="Times New Roman" w:hAnsi="Times New Roman" w:cs="Times New Roman"/>
          <w:color w:val="auto"/>
        </w:rPr>
        <w:t>4</w:t>
      </w:r>
      <w:r w:rsidRPr="00AE0865">
        <w:rPr>
          <w:rFonts w:ascii="Times New Roman" w:hAnsi="Times New Roman" w:cs="Times New Roman"/>
          <w:color w:val="auto"/>
        </w:rPr>
        <w:t xml:space="preserve">.2 </w:t>
      </w:r>
      <w:proofErr w:type="spellStart"/>
      <w:r w:rsidRPr="00AE0865">
        <w:rPr>
          <w:rFonts w:ascii="Times New Roman" w:hAnsi="Times New Roman" w:cs="Times New Roman"/>
          <w:color w:val="auto"/>
        </w:rPr>
        <w:t>Analisis</w:t>
      </w:r>
      <w:proofErr w:type="spellEnd"/>
      <w:r w:rsidRPr="00AE0865">
        <w:rPr>
          <w:rFonts w:ascii="Times New Roman" w:hAnsi="Times New Roman" w:cs="Times New Roman"/>
          <w:color w:val="auto"/>
        </w:rPr>
        <w:t xml:space="preserve"> </w:t>
      </w:r>
      <w:proofErr w:type="spellStart"/>
      <w:r w:rsidRPr="00AE0865">
        <w:rPr>
          <w:rFonts w:ascii="Times New Roman" w:hAnsi="Times New Roman" w:cs="Times New Roman"/>
          <w:color w:val="auto"/>
        </w:rPr>
        <w:t>Deskripsi</w:t>
      </w:r>
      <w:proofErr w:type="spellEnd"/>
      <w:r w:rsidRPr="00AE0865">
        <w:rPr>
          <w:rFonts w:ascii="Times New Roman" w:hAnsi="Times New Roman" w:cs="Times New Roman"/>
          <w:color w:val="auto"/>
        </w:rPr>
        <w:t xml:space="preserve"> Data</w:t>
      </w:r>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t>Hasil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analisis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deskriptif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adanya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variasi</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cukup</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signifikan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pada</w:t>
      </w:r>
      <w:proofErr w:type="spellEnd"/>
      <w:r w:rsidRPr="00AE0865">
        <w:rPr>
          <w:rFonts w:ascii="Times New Roman" w:eastAsiaTheme="minorEastAsia" w:hAnsi="Times New Roman" w:cs="Times New Roman"/>
          <w:b w:val="0"/>
          <w:bCs w:val="0"/>
          <w:color w:val="auto"/>
          <w:sz w:val="22"/>
          <w:szCs w:val="22"/>
        </w:rPr>
        <w:t xml:space="preserve"> lama </w:t>
      </w:r>
      <w:proofErr w:type="spellStart"/>
      <w:r w:rsidRPr="00AE0865">
        <w:rPr>
          <w:rFonts w:ascii="Times New Roman" w:eastAsiaTheme="minorEastAsia" w:hAnsi="Times New Roman" w:cs="Times New Roman"/>
          <w:b w:val="0"/>
          <w:bCs w:val="0"/>
          <w:color w:val="auto"/>
          <w:sz w:val="22"/>
          <w:szCs w:val="22"/>
        </w:rPr>
        <w:t>studi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IPK </w:t>
      </w:r>
      <w:proofErr w:type="spellStart"/>
      <w:r w:rsidRPr="00AE0865">
        <w:rPr>
          <w:rFonts w:ascii="Times New Roman" w:eastAsiaTheme="minorEastAsia" w:hAnsi="Times New Roman" w:cs="Times New Roman"/>
          <w:b w:val="0"/>
          <w:bCs w:val="0"/>
          <w:color w:val="auto"/>
          <w:sz w:val="22"/>
          <w:szCs w:val="22"/>
        </w:rPr>
        <w:t>tinggi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jumlah</w:t>
      </w:r>
      <w:proofErr w:type="spellEnd"/>
      <w:r w:rsidRPr="00AE0865">
        <w:rPr>
          <w:rFonts w:ascii="Times New Roman" w:eastAsiaTheme="minorEastAsia" w:hAnsi="Times New Roman" w:cs="Times New Roman"/>
          <w:b w:val="0"/>
          <w:bCs w:val="0"/>
          <w:color w:val="auto"/>
          <w:sz w:val="22"/>
          <w:szCs w:val="22"/>
        </w:rPr>
        <w:t xml:space="preserve"> SKS yang </w:t>
      </w:r>
      <w:proofErr w:type="spellStart"/>
      <w:r w:rsidRPr="00AE0865">
        <w:rPr>
          <w:rFonts w:ascii="Times New Roman" w:eastAsiaTheme="minorEastAsia" w:hAnsi="Times New Roman" w:cs="Times New Roman"/>
          <w:b w:val="0"/>
          <w:bCs w:val="0"/>
          <w:color w:val="auto"/>
          <w:sz w:val="22"/>
          <w:szCs w:val="22"/>
        </w:rPr>
        <w:t>konsisten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setiap</w:t>
      </w:r>
      <w:proofErr w:type="spellEnd"/>
      <w:r w:rsidRPr="00AE0865">
        <w:rPr>
          <w:rFonts w:ascii="Times New Roman" w:eastAsiaTheme="minorEastAsia" w:hAnsi="Times New Roman" w:cs="Times New Roman"/>
          <w:b w:val="0"/>
          <w:bCs w:val="0"/>
          <w:color w:val="auto"/>
          <w:sz w:val="22"/>
          <w:szCs w:val="22"/>
        </w:rPr>
        <w:t xml:space="preserve"> semester </w:t>
      </w:r>
      <w:proofErr w:type="spellStart"/>
      <w:r w:rsidRPr="00AE0865">
        <w:rPr>
          <w:rFonts w:ascii="Times New Roman" w:eastAsiaTheme="minorEastAsia" w:hAnsi="Times New Roman" w:cs="Times New Roman"/>
          <w:b w:val="0"/>
          <w:bCs w:val="0"/>
          <w:color w:val="auto"/>
          <w:sz w:val="22"/>
          <w:szCs w:val="22"/>
        </w:rPr>
        <w:t>cenderung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memiliki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lebih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singkat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Sebaliknya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riwayat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tingkat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kehadiran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rendah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kecenderungan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mengalami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keterlambatan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t>Temuan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sejalan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Sulastri</w:t>
      </w:r>
      <w:proofErr w:type="spellEnd"/>
      <w:r w:rsidRPr="00AE0865">
        <w:rPr>
          <w:rFonts w:ascii="Times New Roman" w:eastAsiaTheme="minorEastAsia" w:hAnsi="Times New Roman" w:cs="Times New Roman"/>
          <w:b w:val="0"/>
          <w:bCs w:val="0"/>
          <w:color w:val="auto"/>
          <w:sz w:val="22"/>
          <w:szCs w:val="22"/>
        </w:rPr>
        <w:t xml:space="preserve"> et al. yang </w:t>
      </w:r>
      <w:proofErr w:type="spellStart"/>
      <w:r w:rsidRPr="00AE0865">
        <w:rPr>
          <w:rFonts w:ascii="Times New Roman" w:eastAsiaTheme="minorEastAsia" w:hAnsi="Times New Roman" w:cs="Times New Roman"/>
          <w:b w:val="0"/>
          <w:bCs w:val="0"/>
          <w:color w:val="auto"/>
          <w:sz w:val="22"/>
          <w:szCs w:val="22"/>
        </w:rPr>
        <w:t>menyatakan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bahwa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performa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berkelanjutan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memiliki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korelasi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kuat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terhadap</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tepat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demikian</w:t>
      </w:r>
      <w:proofErr w:type="spellEnd"/>
      <w:r w:rsidRPr="00AE0865">
        <w:rPr>
          <w:rFonts w:ascii="Times New Roman" w:eastAsiaTheme="minorEastAsia" w:hAnsi="Times New Roman" w:cs="Times New Roman"/>
          <w:b w:val="0"/>
          <w:bCs w:val="0"/>
          <w:color w:val="auto"/>
          <w:sz w:val="22"/>
          <w:szCs w:val="22"/>
        </w:rPr>
        <w:t xml:space="preserve">, data yang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penelitian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dinilai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representatif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untuk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membangun</w:t>
      </w:r>
      <w:proofErr w:type="spellEnd"/>
      <w:r w:rsidRPr="00AE0865">
        <w:rPr>
          <w:rFonts w:ascii="Times New Roman" w:eastAsiaTheme="minorEastAsia" w:hAnsi="Times New Roman" w:cs="Times New Roman"/>
          <w:b w:val="0"/>
          <w:bCs w:val="0"/>
          <w:color w:val="auto"/>
          <w:sz w:val="22"/>
          <w:szCs w:val="22"/>
        </w:rPr>
        <w:t xml:space="preserve"> model </w:t>
      </w:r>
      <w:proofErr w:type="spellStart"/>
      <w:r w:rsidRPr="00AE0865">
        <w:rPr>
          <w:rFonts w:ascii="Times New Roman" w:eastAsiaTheme="minorEastAsia" w:hAnsi="Times New Roman" w:cs="Times New Roman"/>
          <w:b w:val="0"/>
          <w:bCs w:val="0"/>
          <w:color w:val="auto"/>
          <w:sz w:val="22"/>
          <w:szCs w:val="22"/>
        </w:rPr>
        <w:t>prediksi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w:t>
      </w:r>
    </w:p>
    <w:p w:rsidR="00643F2F" w:rsidRPr="00AE0865" w:rsidRDefault="00643F2F"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4</w:t>
      </w:r>
      <w:r w:rsidRPr="00AE0865">
        <w:rPr>
          <w:rFonts w:ascii="Times New Roman" w:hAnsi="Times New Roman" w:cs="Times New Roman"/>
          <w:color w:val="auto"/>
        </w:rPr>
        <w:t xml:space="preserve">.3 </w:t>
      </w:r>
      <w:proofErr w:type="spellStart"/>
      <w:r w:rsidRPr="00AE0865">
        <w:rPr>
          <w:rFonts w:ascii="Times New Roman" w:hAnsi="Times New Roman" w:cs="Times New Roman"/>
          <w:color w:val="auto"/>
        </w:rPr>
        <w:t>Hasil</w:t>
      </w:r>
      <w:proofErr w:type="spellEnd"/>
      <w:r w:rsidRPr="00AE0865">
        <w:rPr>
          <w:rFonts w:ascii="Times New Roman" w:hAnsi="Times New Roman" w:cs="Times New Roman"/>
          <w:color w:val="auto"/>
        </w:rPr>
        <w:t xml:space="preserve"> </w:t>
      </w:r>
      <w:proofErr w:type="spellStart"/>
      <w:r w:rsidRPr="00AE0865">
        <w:rPr>
          <w:rFonts w:ascii="Times New Roman" w:hAnsi="Times New Roman" w:cs="Times New Roman"/>
          <w:color w:val="auto"/>
        </w:rPr>
        <w:t>Penerapan</w:t>
      </w:r>
      <w:proofErr w:type="spellEnd"/>
      <w:r w:rsidRPr="00AE0865">
        <w:rPr>
          <w:rFonts w:ascii="Times New Roman" w:hAnsi="Times New Roman" w:cs="Times New Roman"/>
          <w:color w:val="auto"/>
        </w:rPr>
        <w:t xml:space="preserve"> Survival Analysis (Cox Proportional Hazard)</w:t>
      </w:r>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r w:rsidRPr="00AE0865">
        <w:rPr>
          <w:rFonts w:ascii="Times New Roman" w:eastAsiaTheme="minorEastAsia" w:hAnsi="Times New Roman" w:cs="Times New Roman"/>
          <w:b w:val="0"/>
          <w:bCs w:val="0"/>
          <w:color w:val="auto"/>
          <w:sz w:val="22"/>
          <w:szCs w:val="22"/>
        </w:rPr>
        <w:t xml:space="preserve">Model Cox Proportional Hazard </w:t>
      </w:r>
      <w:proofErr w:type="spellStart"/>
      <w:r w:rsidRPr="00AE0865">
        <w:rPr>
          <w:rFonts w:ascii="Times New Roman" w:eastAsiaTheme="minorEastAsia" w:hAnsi="Times New Roman" w:cs="Times New Roman"/>
          <w:b w:val="0"/>
          <w:bCs w:val="0"/>
          <w:color w:val="auto"/>
          <w:sz w:val="22"/>
          <w:szCs w:val="22"/>
        </w:rPr>
        <w:t>digunakan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sebagai</w:t>
      </w:r>
      <w:proofErr w:type="spellEnd"/>
      <w:r w:rsidRPr="00AE0865">
        <w:rPr>
          <w:rFonts w:ascii="Times New Roman" w:eastAsiaTheme="minorEastAsia" w:hAnsi="Times New Roman" w:cs="Times New Roman"/>
          <w:b w:val="0"/>
          <w:bCs w:val="0"/>
          <w:color w:val="auto"/>
          <w:sz w:val="22"/>
          <w:szCs w:val="22"/>
        </w:rPr>
        <w:t xml:space="preserve"> baseline </w:t>
      </w:r>
      <w:proofErr w:type="spellStart"/>
      <w:r w:rsidRPr="00AE0865">
        <w:rPr>
          <w:rFonts w:ascii="Times New Roman" w:eastAsiaTheme="minorEastAsia" w:hAnsi="Times New Roman" w:cs="Times New Roman"/>
          <w:b w:val="0"/>
          <w:bCs w:val="0"/>
          <w:color w:val="auto"/>
          <w:sz w:val="22"/>
          <w:szCs w:val="22"/>
        </w:rPr>
        <w:t>untuk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memodelkan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hubungan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antara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Hasil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analisis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bahwa</w:t>
      </w:r>
      <w:proofErr w:type="spellEnd"/>
      <w:r w:rsidRPr="00AE0865">
        <w:rPr>
          <w:rFonts w:ascii="Times New Roman" w:eastAsiaTheme="minorEastAsia" w:hAnsi="Times New Roman" w:cs="Times New Roman"/>
          <w:b w:val="0"/>
          <w:bCs w:val="0"/>
          <w:color w:val="auto"/>
          <w:sz w:val="22"/>
          <w:szCs w:val="22"/>
        </w:rPr>
        <w:t xml:space="preserve"> IPK </w:t>
      </w:r>
      <w:proofErr w:type="spellStart"/>
      <w:r w:rsidRPr="00AE0865">
        <w:rPr>
          <w:rFonts w:ascii="Times New Roman" w:eastAsiaTheme="minorEastAsia" w:hAnsi="Times New Roman" w:cs="Times New Roman"/>
          <w:b w:val="0"/>
          <w:bCs w:val="0"/>
          <w:color w:val="auto"/>
          <w:sz w:val="22"/>
          <w:szCs w:val="22"/>
        </w:rPr>
        <w:t>memiliki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pengaruh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positif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signifikan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terhadap</w:t>
      </w:r>
      <w:proofErr w:type="spellEnd"/>
      <w:r w:rsidRPr="00AE0865">
        <w:rPr>
          <w:rFonts w:ascii="Times New Roman" w:eastAsiaTheme="minorEastAsia" w:hAnsi="Times New Roman" w:cs="Times New Roman"/>
          <w:b w:val="0"/>
          <w:bCs w:val="0"/>
          <w:color w:val="auto"/>
          <w:sz w:val="22"/>
          <w:szCs w:val="22"/>
        </w:rPr>
        <w:t xml:space="preserve"> hazard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Artinya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semakin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tinggi</w:t>
      </w:r>
      <w:proofErr w:type="spellEnd"/>
      <w:r w:rsidRPr="00AE0865">
        <w:rPr>
          <w:rFonts w:ascii="Times New Roman" w:eastAsiaTheme="minorEastAsia" w:hAnsi="Times New Roman" w:cs="Times New Roman"/>
          <w:b w:val="0"/>
          <w:bCs w:val="0"/>
          <w:color w:val="auto"/>
          <w:sz w:val="22"/>
          <w:szCs w:val="22"/>
        </w:rPr>
        <w:t xml:space="preserve"> IPK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semakin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besar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peluang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tersebut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untuk</w:t>
      </w:r>
      <w:proofErr w:type="spellEnd"/>
      <w:r w:rsidRPr="00AE0865">
        <w:rPr>
          <w:rFonts w:ascii="Times New Roman" w:eastAsiaTheme="minorEastAsia" w:hAnsi="Times New Roman" w:cs="Times New Roman"/>
          <w:b w:val="0"/>
          <w:bCs w:val="0"/>
          <w:color w:val="auto"/>
          <w:sz w:val="22"/>
          <w:szCs w:val="22"/>
        </w:rPr>
        <w:t xml:space="preserve"> </w:t>
      </w:r>
      <w:proofErr w:type="gramStart"/>
      <w:r w:rsidRPr="00AE0865">
        <w:rPr>
          <w:rFonts w:ascii="Times New Roman" w:eastAsiaTheme="minorEastAsia" w:hAnsi="Times New Roman" w:cs="Times New Roman"/>
          <w:b w:val="0"/>
          <w:bCs w:val="0"/>
          <w:color w:val="auto"/>
          <w:sz w:val="22"/>
          <w:szCs w:val="22"/>
        </w:rPr>
        <w:t>lulus</w:t>
      </w:r>
      <w:proofErr w:type="gram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lebih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cepat.</w:t>
      </w:r>
      <w:proofErr w:type="spellEnd"/>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lastRenderedPageBreak/>
        <w:t>Jumlah</w:t>
      </w:r>
      <w:proofErr w:type="spellEnd"/>
      <w:r w:rsidRPr="00AE0865">
        <w:rPr>
          <w:rFonts w:ascii="Times New Roman" w:eastAsiaTheme="minorEastAsia" w:hAnsi="Times New Roman" w:cs="Times New Roman"/>
          <w:b w:val="0"/>
          <w:bCs w:val="0"/>
          <w:color w:val="auto"/>
          <w:sz w:val="22"/>
          <w:szCs w:val="22"/>
        </w:rPr>
        <w:t xml:space="preserve"> SKS yang </w:t>
      </w:r>
      <w:proofErr w:type="spellStart"/>
      <w:r w:rsidRPr="00AE0865">
        <w:rPr>
          <w:rFonts w:ascii="Times New Roman" w:eastAsiaTheme="minorEastAsia" w:hAnsi="Times New Roman" w:cs="Times New Roman"/>
          <w:b w:val="0"/>
          <w:bCs w:val="0"/>
          <w:color w:val="auto"/>
          <w:sz w:val="22"/>
          <w:szCs w:val="22"/>
        </w:rPr>
        <w:t>ditempuh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juga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pengaruh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signifikan</w:t>
      </w:r>
      <w:proofErr w:type="spellEnd"/>
      <w:r w:rsidRPr="00AE0865">
        <w:rPr>
          <w:rFonts w:ascii="Times New Roman" w:eastAsiaTheme="minorEastAsia" w:hAnsi="Times New Roman" w:cs="Times New Roman"/>
          <w:b w:val="0"/>
          <w:bCs w:val="0"/>
          <w:color w:val="auto"/>
          <w:sz w:val="22"/>
          <w:szCs w:val="22"/>
        </w:rPr>
        <w:t xml:space="preserve">, di </w:t>
      </w:r>
      <w:proofErr w:type="spellStart"/>
      <w:r w:rsidRPr="00AE0865">
        <w:rPr>
          <w:rFonts w:ascii="Times New Roman" w:eastAsiaTheme="minorEastAsia" w:hAnsi="Times New Roman" w:cs="Times New Roman"/>
          <w:b w:val="0"/>
          <w:bCs w:val="0"/>
          <w:color w:val="auto"/>
          <w:sz w:val="22"/>
          <w:szCs w:val="22"/>
        </w:rPr>
        <w:t>mana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mampu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menyelesaikan</w:t>
      </w:r>
      <w:proofErr w:type="spellEnd"/>
      <w:r w:rsidRPr="00AE0865">
        <w:rPr>
          <w:rFonts w:ascii="Times New Roman" w:eastAsiaTheme="minorEastAsia" w:hAnsi="Times New Roman" w:cs="Times New Roman"/>
          <w:b w:val="0"/>
          <w:bCs w:val="0"/>
          <w:color w:val="auto"/>
          <w:sz w:val="22"/>
          <w:szCs w:val="22"/>
        </w:rPr>
        <w:t xml:space="preserve"> SKS </w:t>
      </w:r>
      <w:proofErr w:type="spellStart"/>
      <w:r w:rsidRPr="00AE0865">
        <w:rPr>
          <w:rFonts w:ascii="Times New Roman" w:eastAsiaTheme="minorEastAsia" w:hAnsi="Times New Roman" w:cs="Times New Roman"/>
          <w:b w:val="0"/>
          <w:bCs w:val="0"/>
          <w:color w:val="auto"/>
          <w:sz w:val="22"/>
          <w:szCs w:val="22"/>
        </w:rPr>
        <w:t>sesuai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kurikulum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memiliki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peluang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lebih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tinggi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dibandingkan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mahasiswa</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mengambil</w:t>
      </w:r>
      <w:proofErr w:type="spellEnd"/>
      <w:r w:rsidRPr="00AE0865">
        <w:rPr>
          <w:rFonts w:ascii="Times New Roman" w:eastAsiaTheme="minorEastAsia" w:hAnsi="Times New Roman" w:cs="Times New Roman"/>
          <w:b w:val="0"/>
          <w:bCs w:val="0"/>
          <w:color w:val="auto"/>
          <w:sz w:val="22"/>
          <w:szCs w:val="22"/>
        </w:rPr>
        <w:t xml:space="preserve"> SKS di </w:t>
      </w:r>
      <w:proofErr w:type="spellStart"/>
      <w:r w:rsidRPr="00AE0865">
        <w:rPr>
          <w:rFonts w:ascii="Times New Roman" w:eastAsiaTheme="minorEastAsia" w:hAnsi="Times New Roman" w:cs="Times New Roman"/>
          <w:b w:val="0"/>
          <w:bCs w:val="0"/>
          <w:color w:val="auto"/>
          <w:sz w:val="22"/>
          <w:szCs w:val="22"/>
        </w:rPr>
        <w:t>bawah</w:t>
      </w:r>
      <w:proofErr w:type="spellEnd"/>
      <w:r w:rsidRPr="00AE0865">
        <w:rPr>
          <w:rFonts w:ascii="Times New Roman" w:eastAsiaTheme="minorEastAsia" w:hAnsi="Times New Roman" w:cs="Times New Roman"/>
          <w:b w:val="0"/>
          <w:bCs w:val="0"/>
          <w:color w:val="auto"/>
          <w:sz w:val="22"/>
          <w:szCs w:val="22"/>
        </w:rPr>
        <w:t xml:space="preserve"> rata-rata. </w:t>
      </w:r>
      <w:proofErr w:type="spellStart"/>
      <w:r w:rsidRPr="00AE0865">
        <w:rPr>
          <w:rFonts w:ascii="Times New Roman" w:eastAsiaTheme="minorEastAsia" w:hAnsi="Times New Roman" w:cs="Times New Roman"/>
          <w:b w:val="0"/>
          <w:bCs w:val="0"/>
          <w:color w:val="auto"/>
          <w:sz w:val="22"/>
          <w:szCs w:val="22"/>
        </w:rPr>
        <w:t>Sementara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variabel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menunjukkan</w:t>
      </w:r>
      <w:proofErr w:type="spellEnd"/>
      <w:r w:rsidRPr="00AE0865">
        <w:rPr>
          <w:rFonts w:ascii="Times New Roman" w:eastAsiaTheme="minorEastAsia" w:hAnsi="Times New Roman" w:cs="Times New Roman"/>
          <w:b w:val="0"/>
          <w:bCs w:val="0"/>
          <w:color w:val="auto"/>
          <w:sz w:val="22"/>
          <w:szCs w:val="22"/>
        </w:rPr>
        <w:t xml:space="preserve"> hazard ratio di </w:t>
      </w:r>
      <w:proofErr w:type="spellStart"/>
      <w:r w:rsidRPr="00AE0865">
        <w:rPr>
          <w:rFonts w:ascii="Times New Roman" w:eastAsiaTheme="minorEastAsia" w:hAnsi="Times New Roman" w:cs="Times New Roman"/>
          <w:b w:val="0"/>
          <w:bCs w:val="0"/>
          <w:color w:val="auto"/>
          <w:sz w:val="22"/>
          <w:szCs w:val="22"/>
        </w:rPr>
        <w:t>bawah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satu</w:t>
      </w:r>
      <w:proofErr w:type="spellEnd"/>
      <w:r w:rsidRPr="00AE0865">
        <w:rPr>
          <w:rFonts w:ascii="Times New Roman" w:eastAsiaTheme="minorEastAsia" w:hAnsi="Times New Roman" w:cs="Times New Roman"/>
          <w:b w:val="0"/>
          <w:bCs w:val="0"/>
          <w:color w:val="auto"/>
          <w:sz w:val="22"/>
          <w:szCs w:val="22"/>
        </w:rPr>
        <w:t xml:space="preserve">, yang </w:t>
      </w:r>
      <w:proofErr w:type="spellStart"/>
      <w:r w:rsidRPr="00AE0865">
        <w:rPr>
          <w:rFonts w:ascii="Times New Roman" w:eastAsiaTheme="minorEastAsia" w:hAnsi="Times New Roman" w:cs="Times New Roman"/>
          <w:b w:val="0"/>
          <w:bCs w:val="0"/>
          <w:color w:val="auto"/>
          <w:sz w:val="22"/>
          <w:szCs w:val="22"/>
        </w:rPr>
        <w:t>mengindikasikan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bahwa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pengambilan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cuti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cenderung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memperpanjang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kelulusan</w:t>
      </w:r>
      <w:proofErr w:type="spellEnd"/>
      <w:r w:rsidRPr="00AE0865">
        <w:rPr>
          <w:rFonts w:ascii="Times New Roman" w:eastAsiaTheme="minorEastAsia" w:hAnsi="Times New Roman" w:cs="Times New Roman"/>
          <w:b w:val="0"/>
          <w:bCs w:val="0"/>
          <w:color w:val="auto"/>
          <w:sz w:val="22"/>
          <w:szCs w:val="22"/>
        </w:rPr>
        <w:t>.</w:t>
      </w:r>
    </w:p>
    <w:p w:rsidR="00643F2F" w:rsidRPr="00AE0865" w:rsidRDefault="00643F2F" w:rsidP="00AE0865">
      <w:pPr>
        <w:pStyle w:val="Heading2"/>
        <w:spacing w:before="0" w:line="360" w:lineRule="auto"/>
        <w:ind w:firstLine="567"/>
        <w:rPr>
          <w:rFonts w:ascii="Times New Roman" w:eastAsiaTheme="minorEastAsia" w:hAnsi="Times New Roman" w:cs="Times New Roman"/>
          <w:b w:val="0"/>
          <w:bCs w:val="0"/>
          <w:color w:val="auto"/>
          <w:sz w:val="22"/>
          <w:szCs w:val="22"/>
        </w:rPr>
      </w:pPr>
      <w:proofErr w:type="spellStart"/>
      <w:r w:rsidRPr="00AE0865">
        <w:rPr>
          <w:rFonts w:ascii="Times New Roman" w:eastAsiaTheme="minorEastAsia" w:hAnsi="Times New Roman" w:cs="Times New Roman"/>
          <w:b w:val="0"/>
          <w:bCs w:val="0"/>
          <w:color w:val="auto"/>
          <w:sz w:val="22"/>
          <w:szCs w:val="22"/>
        </w:rPr>
        <w:t>Hasil</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mendukung</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temuan</w:t>
      </w:r>
      <w:proofErr w:type="spellEnd"/>
      <w:r w:rsidRPr="00AE0865">
        <w:rPr>
          <w:rFonts w:ascii="Times New Roman" w:eastAsiaTheme="minorEastAsia" w:hAnsi="Times New Roman" w:cs="Times New Roman"/>
          <w:b w:val="0"/>
          <w:bCs w:val="0"/>
          <w:color w:val="auto"/>
          <w:sz w:val="22"/>
          <w:szCs w:val="22"/>
        </w:rPr>
        <w:t xml:space="preserve"> Harrell yang </w:t>
      </w:r>
      <w:proofErr w:type="spellStart"/>
      <w:r w:rsidRPr="00AE0865">
        <w:rPr>
          <w:rFonts w:ascii="Times New Roman" w:eastAsiaTheme="minorEastAsia" w:hAnsi="Times New Roman" w:cs="Times New Roman"/>
          <w:b w:val="0"/>
          <w:bCs w:val="0"/>
          <w:color w:val="auto"/>
          <w:sz w:val="22"/>
          <w:szCs w:val="22"/>
        </w:rPr>
        <w:t>menyatakan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bahwa</w:t>
      </w:r>
      <w:proofErr w:type="spellEnd"/>
      <w:r w:rsidRPr="00AE0865">
        <w:rPr>
          <w:rFonts w:ascii="Times New Roman" w:eastAsiaTheme="minorEastAsia" w:hAnsi="Times New Roman" w:cs="Times New Roman"/>
          <w:b w:val="0"/>
          <w:bCs w:val="0"/>
          <w:color w:val="auto"/>
          <w:sz w:val="22"/>
          <w:szCs w:val="22"/>
        </w:rPr>
        <w:t xml:space="preserve"> Survival Analysis </w:t>
      </w:r>
      <w:proofErr w:type="spellStart"/>
      <w:r w:rsidRPr="00AE0865">
        <w:rPr>
          <w:rFonts w:ascii="Times New Roman" w:eastAsiaTheme="minorEastAsia" w:hAnsi="Times New Roman" w:cs="Times New Roman"/>
          <w:b w:val="0"/>
          <w:bCs w:val="0"/>
          <w:color w:val="auto"/>
          <w:sz w:val="22"/>
          <w:szCs w:val="22"/>
        </w:rPr>
        <w:t>sangat</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efektif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mengidentifikasi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faktor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risiko</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faktor</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protektif</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terhadap</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suatu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peristiwa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berbasis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waktu</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Selain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itu</w:t>
      </w:r>
      <w:proofErr w:type="spellEnd"/>
      <w:r w:rsidRPr="00AE0865">
        <w:rPr>
          <w:rFonts w:ascii="Times New Roman" w:eastAsiaTheme="minorEastAsia" w:hAnsi="Times New Roman" w:cs="Times New Roman"/>
          <w:b w:val="0"/>
          <w:bCs w:val="0"/>
          <w:color w:val="auto"/>
          <w:sz w:val="22"/>
          <w:szCs w:val="22"/>
        </w:rPr>
        <w:t xml:space="preserve">, model Cox </w:t>
      </w:r>
      <w:proofErr w:type="spellStart"/>
      <w:r w:rsidRPr="00AE0865">
        <w:rPr>
          <w:rFonts w:ascii="Times New Roman" w:eastAsiaTheme="minorEastAsia" w:hAnsi="Times New Roman" w:cs="Times New Roman"/>
          <w:b w:val="0"/>
          <w:bCs w:val="0"/>
          <w:color w:val="auto"/>
          <w:sz w:val="22"/>
          <w:szCs w:val="22"/>
        </w:rPr>
        <w:t>memberikan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keunggulan</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dalam</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interpretabilitas</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sehingga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hasilnya</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mudah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dipahami</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oleh</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pihak</w:t>
      </w:r>
      <w:proofErr w:type="spellEnd"/>
      <w:r w:rsidRPr="00AE0865">
        <w:rPr>
          <w:rFonts w:ascii="Times New Roman" w:eastAsiaTheme="minorEastAsia" w:hAnsi="Times New Roman" w:cs="Times New Roman"/>
          <w:b w:val="0"/>
          <w:bCs w:val="0"/>
          <w:color w:val="auto"/>
          <w:sz w:val="22"/>
          <w:szCs w:val="22"/>
        </w:rPr>
        <w:t xml:space="preserve"> </w:t>
      </w:r>
      <w:proofErr w:type="spellStart"/>
      <w:r w:rsidRPr="00AE0865">
        <w:rPr>
          <w:rFonts w:ascii="Times New Roman" w:eastAsiaTheme="minorEastAsia" w:hAnsi="Times New Roman" w:cs="Times New Roman"/>
          <w:b w:val="0"/>
          <w:bCs w:val="0"/>
          <w:color w:val="auto"/>
          <w:sz w:val="22"/>
          <w:szCs w:val="22"/>
        </w:rPr>
        <w:t>akademik</w:t>
      </w:r>
      <w:proofErr w:type="spellEnd"/>
      <w:r w:rsidRPr="00AE0865">
        <w:rPr>
          <w:rFonts w:ascii="Times New Roman" w:eastAsiaTheme="minorEastAsia" w:hAnsi="Times New Roman" w:cs="Times New Roman"/>
          <w:b w:val="0"/>
          <w:bCs w:val="0"/>
          <w:color w:val="auto"/>
          <w:sz w:val="22"/>
          <w:szCs w:val="22"/>
        </w:rPr>
        <w:t>.</w:t>
      </w:r>
    </w:p>
    <w:p w:rsidR="00643F2F" w:rsidRPr="00AE0865" w:rsidRDefault="00643F2F" w:rsidP="00AE0865">
      <w:pPr>
        <w:pStyle w:val="Heading2"/>
        <w:spacing w:line="360" w:lineRule="auto"/>
        <w:rPr>
          <w:rFonts w:ascii="Times New Roman" w:hAnsi="Times New Roman" w:cs="Times New Roman"/>
          <w:color w:val="auto"/>
        </w:rPr>
      </w:pPr>
      <w:r w:rsidRPr="00AE0865">
        <w:rPr>
          <w:rFonts w:ascii="Times New Roman" w:hAnsi="Times New Roman" w:cs="Times New Roman"/>
          <w:color w:val="auto"/>
        </w:rPr>
        <w:t>4</w:t>
      </w:r>
      <w:r w:rsidRPr="00AE0865">
        <w:rPr>
          <w:rFonts w:ascii="Times New Roman" w:hAnsi="Times New Roman" w:cs="Times New Roman"/>
          <w:color w:val="auto"/>
        </w:rPr>
        <w:t xml:space="preserve">.4 </w:t>
      </w:r>
      <w:proofErr w:type="spellStart"/>
      <w:r w:rsidRPr="00AE0865">
        <w:rPr>
          <w:rFonts w:ascii="Times New Roman" w:hAnsi="Times New Roman" w:cs="Times New Roman"/>
          <w:color w:val="auto"/>
        </w:rPr>
        <w:t>Hasil</w:t>
      </w:r>
      <w:proofErr w:type="spellEnd"/>
      <w:r w:rsidRPr="00AE0865">
        <w:rPr>
          <w:rFonts w:ascii="Times New Roman" w:hAnsi="Times New Roman" w:cs="Times New Roman"/>
          <w:color w:val="auto"/>
        </w:rPr>
        <w:t xml:space="preserve"> </w:t>
      </w:r>
      <w:proofErr w:type="spellStart"/>
      <w:r w:rsidRPr="00AE0865">
        <w:rPr>
          <w:rFonts w:ascii="Times New Roman" w:hAnsi="Times New Roman" w:cs="Times New Roman"/>
          <w:color w:val="auto"/>
        </w:rPr>
        <w:t>Penerapan</w:t>
      </w:r>
      <w:proofErr w:type="spellEnd"/>
      <w:r w:rsidRPr="00AE0865">
        <w:rPr>
          <w:rFonts w:ascii="Times New Roman" w:hAnsi="Times New Roman" w:cs="Times New Roman"/>
          <w:color w:val="auto"/>
        </w:rPr>
        <w:t xml:space="preserve"> Gradient Boosting</w:t>
      </w:r>
    </w:p>
    <w:p w:rsidR="00643F2F" w:rsidRPr="00AE0865" w:rsidRDefault="00643F2F" w:rsidP="00AE0865">
      <w:pPr>
        <w:spacing w:after="0" w:line="360" w:lineRule="auto"/>
        <w:ind w:firstLine="567"/>
        <w:rPr>
          <w:rFonts w:ascii="Times New Roman" w:hAnsi="Times New Roman" w:cs="Times New Roman"/>
        </w:rPr>
      </w:pPr>
      <w:r w:rsidRPr="00AE0865">
        <w:rPr>
          <w:rFonts w:ascii="Times New Roman" w:hAnsi="Times New Roman" w:cs="Times New Roman"/>
        </w:rPr>
        <w:t xml:space="preserve">Model Gradient Boosting </w:t>
      </w:r>
      <w:proofErr w:type="spellStart"/>
      <w:r w:rsidRPr="00AE0865">
        <w:rPr>
          <w:rFonts w:ascii="Times New Roman" w:hAnsi="Times New Roman" w:cs="Times New Roman"/>
        </w:rPr>
        <w:t>diterapkan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untuk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meningkatkan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akurasi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prediksi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waktu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kelulusan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dengan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memanfaatkan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kemampuan</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dalam</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menangkap</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hubungan</w:t>
      </w:r>
      <w:proofErr w:type="spellEnd"/>
      <w:r w:rsidRPr="00AE0865">
        <w:rPr>
          <w:rFonts w:ascii="Times New Roman" w:hAnsi="Times New Roman" w:cs="Times New Roman"/>
        </w:rPr>
        <w:t xml:space="preserve"> non-linear </w:t>
      </w:r>
      <w:proofErr w:type="spellStart"/>
      <w:r w:rsidRPr="00AE0865">
        <w:rPr>
          <w:rFonts w:ascii="Times New Roman" w:hAnsi="Times New Roman" w:cs="Times New Roman"/>
        </w:rPr>
        <w:t>antar</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variabel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akademik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Berdasarkan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hasil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pengujian</w:t>
      </w:r>
      <w:proofErr w:type="spellEnd"/>
      <w:r w:rsidRPr="00AE0865">
        <w:rPr>
          <w:rFonts w:ascii="Times New Roman" w:hAnsi="Times New Roman" w:cs="Times New Roman"/>
        </w:rPr>
        <w:t xml:space="preserve">, model Gradient Boosting </w:t>
      </w:r>
      <w:proofErr w:type="spellStart"/>
      <w:r w:rsidRPr="00AE0865">
        <w:rPr>
          <w:rFonts w:ascii="Times New Roman" w:hAnsi="Times New Roman" w:cs="Times New Roman"/>
        </w:rPr>
        <w:t>menghasilkan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performa</w:t>
      </w:r>
      <w:proofErr w:type="spellEnd"/>
      <w:r w:rsidRPr="00AE0865">
        <w:rPr>
          <w:rFonts w:ascii="Times New Roman" w:hAnsi="Times New Roman" w:cs="Times New Roman"/>
        </w:rPr>
        <w:t xml:space="preserve"> yang </w:t>
      </w:r>
      <w:proofErr w:type="spellStart"/>
      <w:r w:rsidRPr="00AE0865">
        <w:rPr>
          <w:rFonts w:ascii="Times New Roman" w:hAnsi="Times New Roman" w:cs="Times New Roman"/>
        </w:rPr>
        <w:t>lebih</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dibandingkan</w:t>
      </w:r>
      <w:proofErr w:type="spellEnd"/>
      <w:r w:rsidRPr="00AE0865">
        <w:rPr>
          <w:rFonts w:ascii="Times New Roman" w:hAnsi="Times New Roman" w:cs="Times New Roman"/>
        </w:rPr>
        <w:t xml:space="preserve"> model Cox Proportional Hazard.</w:t>
      </w:r>
    </w:p>
    <w:p w:rsidR="00643F2F" w:rsidRPr="00AE0865" w:rsidRDefault="00643F2F" w:rsidP="00AE0865">
      <w:pPr>
        <w:spacing w:after="0" w:line="360" w:lineRule="auto"/>
        <w:rPr>
          <w:rFonts w:ascii="Times New Roman" w:hAnsi="Times New Roman" w:cs="Times New Roman"/>
        </w:rPr>
      </w:pPr>
      <w:proofErr w:type="spellStart"/>
      <w:r w:rsidRPr="00AE0865">
        <w:rPr>
          <w:rFonts w:ascii="Times New Roman" w:hAnsi="Times New Roman" w:cs="Times New Roman"/>
        </w:rPr>
        <w:t>Tabel</w:t>
      </w:r>
      <w:proofErr w:type="spellEnd"/>
      <w:r w:rsidRPr="00AE0865">
        <w:rPr>
          <w:rFonts w:ascii="Times New Roman" w:hAnsi="Times New Roman" w:cs="Times New Roman"/>
        </w:rPr>
        <w:t xml:space="preserve"> 4.1 </w:t>
      </w:r>
      <w:proofErr w:type="spellStart"/>
      <w:r w:rsidRPr="00AE0865">
        <w:rPr>
          <w:rFonts w:ascii="Times New Roman" w:hAnsi="Times New Roman" w:cs="Times New Roman"/>
        </w:rPr>
        <w:t>Hasil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Evaluasi</w:t>
      </w:r>
      <w:proofErr w:type="spellEnd"/>
      <w:r w:rsidRPr="00AE0865">
        <w:rPr>
          <w:rFonts w:ascii="Times New Roman" w:hAnsi="Times New Roman" w:cs="Times New Roman"/>
        </w:rPr>
        <w:t xml:space="preserve"> Model Gradient Boosting</w:t>
      </w:r>
    </w:p>
    <w:tbl>
      <w:tblPr>
        <w:tblStyle w:val="ListTable6Colorful"/>
        <w:tblW w:w="0" w:type="auto"/>
        <w:tblLook w:val="04A0" w:firstRow="1" w:lastRow="0" w:firstColumn="1" w:lastColumn="0" w:noHBand="0" w:noVBand="1"/>
      </w:tblPr>
      <w:tblGrid>
        <w:gridCol w:w="2952"/>
        <w:gridCol w:w="2952"/>
        <w:gridCol w:w="2952"/>
      </w:tblGrid>
      <w:tr w:rsidR="00643F2F" w:rsidRPr="00AE0865" w:rsidTr="00643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rsidR="00643F2F" w:rsidRPr="00AE0865" w:rsidRDefault="00643F2F" w:rsidP="00AE0865">
            <w:pPr>
              <w:spacing w:line="360" w:lineRule="auto"/>
              <w:rPr>
                <w:rFonts w:ascii="Times New Roman" w:hAnsi="Times New Roman" w:cs="Times New Roman"/>
              </w:rPr>
            </w:pPr>
            <w:proofErr w:type="spellStart"/>
            <w:r w:rsidRPr="00AE0865">
              <w:rPr>
                <w:rFonts w:ascii="Times New Roman" w:hAnsi="Times New Roman" w:cs="Times New Roman"/>
              </w:rPr>
              <w:t>Metode</w:t>
            </w:r>
            <w:proofErr w:type="spellEnd"/>
          </w:p>
        </w:tc>
        <w:tc>
          <w:tcPr>
            <w:tcW w:w="2952"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0865">
              <w:rPr>
                <w:rFonts w:ascii="Times New Roman" w:hAnsi="Times New Roman" w:cs="Times New Roman"/>
              </w:rPr>
              <w:t>C-index</w:t>
            </w:r>
          </w:p>
        </w:tc>
        <w:tc>
          <w:tcPr>
            <w:tcW w:w="2952"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E0865">
              <w:rPr>
                <w:rFonts w:ascii="Times New Roman" w:hAnsi="Times New Roman" w:cs="Times New Roman"/>
              </w:rPr>
              <w:t>Brier Score</w:t>
            </w:r>
          </w:p>
        </w:tc>
      </w:tr>
      <w:tr w:rsidR="00643F2F" w:rsidRPr="00AE0865" w:rsidTr="00643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rsidR="00643F2F" w:rsidRPr="00AE0865" w:rsidRDefault="00643F2F" w:rsidP="00AE0865">
            <w:pPr>
              <w:spacing w:line="360" w:lineRule="auto"/>
              <w:rPr>
                <w:rFonts w:ascii="Times New Roman" w:hAnsi="Times New Roman" w:cs="Times New Roman"/>
                <w:b w:val="0"/>
              </w:rPr>
            </w:pPr>
            <w:r w:rsidRPr="00AE0865">
              <w:rPr>
                <w:rFonts w:ascii="Times New Roman" w:hAnsi="Times New Roman" w:cs="Times New Roman"/>
                <w:b w:val="0"/>
              </w:rPr>
              <w:t>Gradient Boosting</w:t>
            </w:r>
          </w:p>
        </w:tc>
        <w:tc>
          <w:tcPr>
            <w:tcW w:w="2952" w:type="dxa"/>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865">
              <w:rPr>
                <w:rFonts w:ascii="Times New Roman" w:hAnsi="Times New Roman" w:cs="Times New Roman"/>
              </w:rPr>
              <w:t>0,83</w:t>
            </w:r>
          </w:p>
        </w:tc>
        <w:tc>
          <w:tcPr>
            <w:tcW w:w="2952" w:type="dxa"/>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E0865">
              <w:rPr>
                <w:rFonts w:ascii="Times New Roman" w:hAnsi="Times New Roman" w:cs="Times New Roman"/>
              </w:rPr>
              <w:t>0,14</w:t>
            </w:r>
          </w:p>
        </w:tc>
      </w:tr>
    </w:tbl>
    <w:p w:rsidR="00643F2F" w:rsidRPr="00AE0865" w:rsidRDefault="00643F2F" w:rsidP="00AE0865">
      <w:pPr>
        <w:spacing w:after="0" w:line="360" w:lineRule="auto"/>
        <w:rPr>
          <w:rFonts w:ascii="Times New Roman" w:hAnsi="Times New Roman" w:cs="Times New Roman"/>
        </w:rPr>
      </w:pPr>
    </w:p>
    <w:p w:rsidR="00643F2F" w:rsidRPr="00AE0865" w:rsidRDefault="00643F2F" w:rsidP="00AE0865">
      <w:pPr>
        <w:spacing w:after="0" w:line="360" w:lineRule="auto"/>
        <w:ind w:firstLine="567"/>
        <w:rPr>
          <w:rFonts w:ascii="Times New Roman" w:hAnsi="Times New Roman" w:cs="Times New Roman"/>
        </w:rPr>
      </w:pPr>
      <w:proofErr w:type="spellStart"/>
      <w:r w:rsidRPr="00AE0865">
        <w:rPr>
          <w:rFonts w:ascii="Times New Roman" w:hAnsi="Times New Roman" w:cs="Times New Roman"/>
        </w:rPr>
        <w:t>Nilai</w:t>
      </w:r>
      <w:proofErr w:type="spellEnd"/>
      <w:r w:rsidRPr="00AE0865">
        <w:rPr>
          <w:rFonts w:ascii="Times New Roman" w:hAnsi="Times New Roman" w:cs="Times New Roman"/>
        </w:rPr>
        <w:t xml:space="preserve"> C-index </w:t>
      </w:r>
      <w:proofErr w:type="spellStart"/>
      <w:r w:rsidRPr="00AE0865">
        <w:rPr>
          <w:rFonts w:ascii="Times New Roman" w:hAnsi="Times New Roman" w:cs="Times New Roman"/>
        </w:rPr>
        <w:t>sebesar</w:t>
      </w:r>
      <w:proofErr w:type="spellEnd"/>
      <w:r w:rsidRPr="00AE0865">
        <w:rPr>
          <w:rFonts w:ascii="Times New Roman" w:hAnsi="Times New Roman" w:cs="Times New Roman"/>
        </w:rPr>
        <w:t xml:space="preserve"> 0</w:t>
      </w:r>
      <w:proofErr w:type="gramStart"/>
      <w:r w:rsidRPr="00AE0865">
        <w:rPr>
          <w:rFonts w:ascii="Times New Roman" w:hAnsi="Times New Roman" w:cs="Times New Roman"/>
        </w:rPr>
        <w:t>,83</w:t>
      </w:r>
      <w:proofErr w:type="gramEnd"/>
      <w:r w:rsidRPr="00AE0865">
        <w:rPr>
          <w:rFonts w:ascii="Times New Roman" w:hAnsi="Times New Roman" w:cs="Times New Roman"/>
        </w:rPr>
        <w:t xml:space="preserve"> </w:t>
      </w:r>
      <w:proofErr w:type="spellStart"/>
      <w:r w:rsidRPr="00AE0865">
        <w:rPr>
          <w:rFonts w:ascii="Times New Roman" w:hAnsi="Times New Roman" w:cs="Times New Roman"/>
        </w:rPr>
        <w:t>menunjukkan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bahwa</w:t>
      </w:r>
      <w:proofErr w:type="spellEnd"/>
      <w:r w:rsidRPr="00AE0865">
        <w:rPr>
          <w:rFonts w:ascii="Times New Roman" w:hAnsi="Times New Roman" w:cs="Times New Roman"/>
        </w:rPr>
        <w:t xml:space="preserve"> model Gradient Boosting </w:t>
      </w:r>
      <w:proofErr w:type="spellStart"/>
      <w:r w:rsidRPr="00AE0865">
        <w:rPr>
          <w:rFonts w:ascii="Times New Roman" w:hAnsi="Times New Roman" w:cs="Times New Roman"/>
        </w:rPr>
        <w:t>memiliki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kemampuan</w:t>
      </w:r>
      <w:proofErr w:type="spellEnd"/>
      <w:r w:rsidRPr="00AE0865">
        <w:rPr>
          <w:rFonts w:ascii="Times New Roman" w:hAnsi="Times New Roman" w:cs="Times New Roman"/>
        </w:rPr>
        <w:t xml:space="preserve"> yang </w:t>
      </w:r>
      <w:proofErr w:type="spellStart"/>
      <w:r w:rsidRPr="00AE0865">
        <w:rPr>
          <w:rFonts w:ascii="Times New Roman" w:hAnsi="Times New Roman" w:cs="Times New Roman"/>
        </w:rPr>
        <w:t>sangat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dalam</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mengurutkan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prediksi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waktu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kelulusan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mahasiswa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Sementara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itu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nilai</w:t>
      </w:r>
      <w:proofErr w:type="spellEnd"/>
      <w:r w:rsidRPr="00AE0865">
        <w:rPr>
          <w:rFonts w:ascii="Times New Roman" w:hAnsi="Times New Roman" w:cs="Times New Roman"/>
        </w:rPr>
        <w:t xml:space="preserve"> Brier Score </w:t>
      </w:r>
      <w:proofErr w:type="spellStart"/>
      <w:r w:rsidRPr="00AE0865">
        <w:rPr>
          <w:rFonts w:ascii="Times New Roman" w:hAnsi="Times New Roman" w:cs="Times New Roman"/>
        </w:rPr>
        <w:t>sebesar</w:t>
      </w:r>
      <w:proofErr w:type="spellEnd"/>
      <w:r w:rsidRPr="00AE0865">
        <w:rPr>
          <w:rFonts w:ascii="Times New Roman" w:hAnsi="Times New Roman" w:cs="Times New Roman"/>
        </w:rPr>
        <w:t xml:space="preserve"> 0</w:t>
      </w:r>
      <w:proofErr w:type="gramStart"/>
      <w:r w:rsidRPr="00AE0865">
        <w:rPr>
          <w:rFonts w:ascii="Times New Roman" w:hAnsi="Times New Roman" w:cs="Times New Roman"/>
        </w:rPr>
        <w:t>,14</w:t>
      </w:r>
      <w:proofErr w:type="gramEnd"/>
      <w:r w:rsidRPr="00AE0865">
        <w:rPr>
          <w:rFonts w:ascii="Times New Roman" w:hAnsi="Times New Roman" w:cs="Times New Roman"/>
        </w:rPr>
        <w:t xml:space="preserve"> </w:t>
      </w:r>
      <w:proofErr w:type="spellStart"/>
      <w:r w:rsidRPr="00AE0865">
        <w:rPr>
          <w:rFonts w:ascii="Times New Roman" w:hAnsi="Times New Roman" w:cs="Times New Roman"/>
        </w:rPr>
        <w:t>menandakan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tingkat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kesalahan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prediksi</w:t>
      </w:r>
      <w:proofErr w:type="spellEnd"/>
      <w:r w:rsidRPr="00AE0865">
        <w:rPr>
          <w:rFonts w:ascii="Times New Roman" w:hAnsi="Times New Roman" w:cs="Times New Roman"/>
        </w:rPr>
        <w:t xml:space="preserve"> yang </w:t>
      </w:r>
      <w:proofErr w:type="spellStart"/>
      <w:r w:rsidRPr="00AE0865">
        <w:rPr>
          <w:rFonts w:ascii="Times New Roman" w:hAnsi="Times New Roman" w:cs="Times New Roman"/>
        </w:rPr>
        <w:t>relatif</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rendah</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sehingga</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dapat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dikatakan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stabil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andal</w:t>
      </w:r>
      <w:proofErr w:type="spellEnd"/>
      <w:r w:rsidRPr="00AE0865">
        <w:rPr>
          <w:rFonts w:ascii="Times New Roman" w:hAnsi="Times New Roman" w:cs="Times New Roman"/>
        </w:rPr>
        <w:t>.</w:t>
      </w:r>
    </w:p>
    <w:p w:rsidR="00643F2F" w:rsidRPr="00AE0865" w:rsidRDefault="00643F2F" w:rsidP="00AE0865">
      <w:pPr>
        <w:spacing w:after="0" w:line="360" w:lineRule="auto"/>
        <w:ind w:firstLine="567"/>
        <w:rPr>
          <w:rFonts w:ascii="Times New Roman" w:hAnsi="Times New Roman" w:cs="Times New Roman"/>
        </w:rPr>
      </w:pPr>
      <w:proofErr w:type="spellStart"/>
      <w:r w:rsidRPr="00AE0865">
        <w:rPr>
          <w:rFonts w:ascii="Times New Roman" w:hAnsi="Times New Roman" w:cs="Times New Roman"/>
        </w:rPr>
        <w:t>Hasil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ini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memperkuat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temuan</w:t>
      </w:r>
      <w:proofErr w:type="spellEnd"/>
      <w:r w:rsidRPr="00AE0865">
        <w:rPr>
          <w:rFonts w:ascii="Times New Roman" w:hAnsi="Times New Roman" w:cs="Times New Roman"/>
        </w:rPr>
        <w:t xml:space="preserve"> Friedman yang </w:t>
      </w:r>
      <w:proofErr w:type="spellStart"/>
      <w:r w:rsidRPr="00AE0865">
        <w:rPr>
          <w:rFonts w:ascii="Times New Roman" w:hAnsi="Times New Roman" w:cs="Times New Roman"/>
        </w:rPr>
        <w:t>menyatakan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bahwa</w:t>
      </w:r>
      <w:proofErr w:type="spellEnd"/>
      <w:r w:rsidRPr="00AE0865">
        <w:rPr>
          <w:rFonts w:ascii="Times New Roman" w:hAnsi="Times New Roman" w:cs="Times New Roman"/>
        </w:rPr>
        <w:t xml:space="preserve"> Gradient Boosting </w:t>
      </w:r>
      <w:proofErr w:type="spellStart"/>
      <w:proofErr w:type="gramStart"/>
      <w:r w:rsidRPr="00AE0865">
        <w:rPr>
          <w:rFonts w:ascii="Times New Roman" w:hAnsi="Times New Roman" w:cs="Times New Roman"/>
        </w:rPr>
        <w:t>unggul</w:t>
      </w:r>
      <w:proofErr w:type="spellEnd"/>
      <w:proofErr w:type="gramEnd"/>
      <w:r w:rsidRPr="00AE0865">
        <w:rPr>
          <w:rFonts w:ascii="Times New Roman" w:hAnsi="Times New Roman" w:cs="Times New Roman"/>
        </w:rPr>
        <w:t xml:space="preserve"> </w:t>
      </w:r>
      <w:proofErr w:type="spellStart"/>
      <w:r w:rsidRPr="00AE0865">
        <w:rPr>
          <w:rFonts w:ascii="Times New Roman" w:hAnsi="Times New Roman" w:cs="Times New Roman"/>
        </w:rPr>
        <w:t>dalam</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meningkatkan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akurasi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prediksi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melalui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pembelajaran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bertahap</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dari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kesalahan</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sebelumnya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Dalam</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konteks</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penelitian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ini</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mampu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mempelajari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pola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kompleks</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seperti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interaksi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antara</w:t>
      </w:r>
      <w:proofErr w:type="spellEnd"/>
      <w:r w:rsidRPr="00AE0865">
        <w:rPr>
          <w:rFonts w:ascii="Times New Roman" w:hAnsi="Times New Roman" w:cs="Times New Roman"/>
        </w:rPr>
        <w:t xml:space="preserve"> IPK, SKS, </w:t>
      </w:r>
      <w:proofErr w:type="spellStart"/>
      <w:r w:rsidRPr="00AE0865">
        <w:rPr>
          <w:rFonts w:ascii="Times New Roman" w:hAnsi="Times New Roman" w:cs="Times New Roman"/>
        </w:rPr>
        <w:t>dan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kehadiran</w:t>
      </w:r>
      <w:proofErr w:type="spellEnd"/>
      <w:r w:rsidRPr="00AE0865">
        <w:rPr>
          <w:rFonts w:ascii="Times New Roman" w:hAnsi="Times New Roman" w:cs="Times New Roman"/>
        </w:rPr>
        <w:t xml:space="preserve"> yang </w:t>
      </w:r>
      <w:proofErr w:type="spellStart"/>
      <w:r w:rsidRPr="00AE0865">
        <w:rPr>
          <w:rFonts w:ascii="Times New Roman" w:hAnsi="Times New Roman" w:cs="Times New Roman"/>
        </w:rPr>
        <w:t>sulit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ditangkap</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oleh</w:t>
      </w:r>
      <w:proofErr w:type="spellEnd"/>
      <w:r w:rsidRPr="00AE0865">
        <w:rPr>
          <w:rFonts w:ascii="Times New Roman" w:hAnsi="Times New Roman" w:cs="Times New Roman"/>
        </w:rPr>
        <w:t xml:space="preserve"> model </w:t>
      </w:r>
      <w:proofErr w:type="spellStart"/>
      <w:r w:rsidRPr="00AE0865">
        <w:rPr>
          <w:rFonts w:ascii="Times New Roman" w:hAnsi="Times New Roman" w:cs="Times New Roman"/>
        </w:rPr>
        <w:t>statistik</w:t>
      </w:r>
      <w:proofErr w:type="spellEnd"/>
      <w:r w:rsidRPr="00AE0865">
        <w:rPr>
          <w:rFonts w:ascii="Times New Roman" w:hAnsi="Times New Roman" w:cs="Times New Roman"/>
        </w:rPr>
        <w:t xml:space="preserve"> linear.</w:t>
      </w:r>
    </w:p>
    <w:p w:rsidR="00643F2F" w:rsidRPr="00AE0865" w:rsidRDefault="00643F2F" w:rsidP="00AE0865">
      <w:pPr>
        <w:spacing w:after="0" w:line="360" w:lineRule="auto"/>
        <w:ind w:firstLine="567"/>
        <w:rPr>
          <w:rFonts w:ascii="Times New Roman" w:hAnsi="Times New Roman" w:cs="Times New Roman"/>
        </w:rPr>
      </w:pPr>
      <w:proofErr w:type="spellStart"/>
      <w:r w:rsidRPr="00AE0865">
        <w:rPr>
          <w:rFonts w:ascii="Times New Roman" w:hAnsi="Times New Roman" w:cs="Times New Roman"/>
        </w:rPr>
        <w:t>Selain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itu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analisis</w:t>
      </w:r>
      <w:proofErr w:type="spellEnd"/>
      <w:r w:rsidRPr="00AE0865">
        <w:rPr>
          <w:rFonts w:ascii="Times New Roman" w:hAnsi="Times New Roman" w:cs="Times New Roman"/>
        </w:rPr>
        <w:t xml:space="preserve"> feature importance </w:t>
      </w:r>
      <w:proofErr w:type="spellStart"/>
      <w:r w:rsidRPr="00AE0865">
        <w:rPr>
          <w:rFonts w:ascii="Times New Roman" w:hAnsi="Times New Roman" w:cs="Times New Roman"/>
        </w:rPr>
        <w:t>menunjukkan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bahwa</w:t>
      </w:r>
      <w:proofErr w:type="spellEnd"/>
      <w:r w:rsidRPr="00AE0865">
        <w:rPr>
          <w:rFonts w:ascii="Times New Roman" w:hAnsi="Times New Roman" w:cs="Times New Roman"/>
        </w:rPr>
        <w:t xml:space="preserve"> IPK </w:t>
      </w:r>
      <w:proofErr w:type="spellStart"/>
      <w:r w:rsidRPr="00AE0865">
        <w:rPr>
          <w:rFonts w:ascii="Times New Roman" w:hAnsi="Times New Roman" w:cs="Times New Roman"/>
        </w:rPr>
        <w:t>dan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jumlah</w:t>
      </w:r>
      <w:proofErr w:type="spellEnd"/>
      <w:r w:rsidRPr="00AE0865">
        <w:rPr>
          <w:rFonts w:ascii="Times New Roman" w:hAnsi="Times New Roman" w:cs="Times New Roman"/>
        </w:rPr>
        <w:t xml:space="preserve"> SKS </w:t>
      </w:r>
      <w:proofErr w:type="spellStart"/>
      <w:r w:rsidRPr="00AE0865">
        <w:rPr>
          <w:rFonts w:ascii="Times New Roman" w:hAnsi="Times New Roman" w:cs="Times New Roman"/>
        </w:rPr>
        <w:t>merupakan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dua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variabel</w:t>
      </w:r>
      <w:proofErr w:type="spellEnd"/>
      <w:r w:rsidRPr="00AE0865">
        <w:rPr>
          <w:rFonts w:ascii="Times New Roman" w:hAnsi="Times New Roman" w:cs="Times New Roman"/>
        </w:rPr>
        <w:t xml:space="preserve"> paling </w:t>
      </w:r>
      <w:proofErr w:type="spellStart"/>
      <w:r w:rsidRPr="00AE0865">
        <w:rPr>
          <w:rFonts w:ascii="Times New Roman" w:hAnsi="Times New Roman" w:cs="Times New Roman"/>
        </w:rPr>
        <w:t>dominan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diikuti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oleh</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kehadiran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dan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riwayat</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cuti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akademik</w:t>
      </w:r>
      <w:proofErr w:type="spellEnd"/>
      <w:r w:rsidRPr="00AE0865">
        <w:rPr>
          <w:rFonts w:ascii="Times New Roman" w:hAnsi="Times New Roman" w:cs="Times New Roman"/>
        </w:rPr>
        <w:t xml:space="preserve">. Hal </w:t>
      </w:r>
      <w:proofErr w:type="spellStart"/>
      <w:r w:rsidRPr="00AE0865">
        <w:rPr>
          <w:rFonts w:ascii="Times New Roman" w:hAnsi="Times New Roman" w:cs="Times New Roman"/>
        </w:rPr>
        <w:t>ini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menunjukkan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bahwa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meskipun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performa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akademik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menjadi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faktor</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utama</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variabel</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perilaku</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akademik</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seperti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kehadiran</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tetap</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memiliki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kontribusi</w:t>
      </w:r>
      <w:proofErr w:type="spellEnd"/>
      <w:r w:rsidRPr="00AE0865">
        <w:rPr>
          <w:rFonts w:ascii="Times New Roman" w:hAnsi="Times New Roman" w:cs="Times New Roman"/>
        </w:rPr>
        <w:t xml:space="preserve"> </w:t>
      </w:r>
      <w:proofErr w:type="spellStart"/>
      <w:r w:rsidRPr="00AE0865">
        <w:rPr>
          <w:rFonts w:ascii="Times New Roman" w:hAnsi="Times New Roman" w:cs="Times New Roman"/>
        </w:rPr>
        <w:t>signifikan</w:t>
      </w:r>
      <w:proofErr w:type="spellEnd"/>
      <w:r w:rsidRPr="00AE0865">
        <w:rPr>
          <w:rFonts w:ascii="Times New Roman" w:hAnsi="Times New Roman" w:cs="Times New Roman"/>
        </w:rPr>
        <w:t>.</w:t>
      </w:r>
    </w:p>
    <w:p w:rsidR="00643F2F" w:rsidRPr="00AE0865" w:rsidRDefault="00643F2F" w:rsidP="00AE0865">
      <w:pPr>
        <w:spacing w:after="0" w:line="360" w:lineRule="auto"/>
        <w:rPr>
          <w:rFonts w:ascii="Times New Roman" w:hAnsi="Times New Roman" w:cs="Times New Roman"/>
        </w:rPr>
      </w:pPr>
    </w:p>
    <w:p w:rsidR="00643F2F" w:rsidRPr="00AE0865" w:rsidRDefault="00643F2F"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 xml:space="preserve">4.5 </w:t>
      </w:r>
      <w:proofErr w:type="spellStart"/>
      <w:r w:rsidRPr="00AE0865">
        <w:rPr>
          <w:rFonts w:ascii="Times New Roman" w:hAnsi="Times New Roman" w:cs="Times New Roman"/>
          <w:b/>
          <w:sz w:val="26"/>
          <w:szCs w:val="26"/>
        </w:rPr>
        <w:t>Evaluasi</w:t>
      </w:r>
      <w:proofErr w:type="spellEnd"/>
      <w:r w:rsidRPr="00AE0865">
        <w:rPr>
          <w:rFonts w:ascii="Times New Roman" w:hAnsi="Times New Roman" w:cs="Times New Roman"/>
          <w:b/>
          <w:sz w:val="26"/>
          <w:szCs w:val="26"/>
        </w:rPr>
        <w:t xml:space="preserve"> </w:t>
      </w:r>
      <w:proofErr w:type="spellStart"/>
      <w:r w:rsidRPr="00AE0865">
        <w:rPr>
          <w:rFonts w:ascii="Times New Roman" w:hAnsi="Times New Roman" w:cs="Times New Roman"/>
          <w:b/>
          <w:sz w:val="26"/>
          <w:szCs w:val="26"/>
        </w:rPr>
        <w:t>dan</w:t>
      </w:r>
      <w:proofErr w:type="spellEnd"/>
      <w:r w:rsidRPr="00AE0865">
        <w:rPr>
          <w:rFonts w:ascii="Times New Roman" w:hAnsi="Times New Roman" w:cs="Times New Roman"/>
          <w:b/>
          <w:sz w:val="26"/>
          <w:szCs w:val="26"/>
        </w:rPr>
        <w:t xml:space="preserve"> </w:t>
      </w:r>
      <w:proofErr w:type="spellStart"/>
      <w:r w:rsidRPr="00AE0865">
        <w:rPr>
          <w:rFonts w:ascii="Times New Roman" w:hAnsi="Times New Roman" w:cs="Times New Roman"/>
          <w:b/>
          <w:sz w:val="26"/>
          <w:szCs w:val="26"/>
        </w:rPr>
        <w:t>Perbandingan</w:t>
      </w:r>
      <w:proofErr w:type="spellEnd"/>
      <w:r w:rsidRPr="00AE0865">
        <w:rPr>
          <w:rFonts w:ascii="Times New Roman" w:hAnsi="Times New Roman" w:cs="Times New Roman"/>
          <w:b/>
          <w:sz w:val="26"/>
          <w:szCs w:val="26"/>
        </w:rPr>
        <w:t xml:space="preserve"> Model</w:t>
      </w:r>
    </w:p>
    <w:p w:rsidR="00643F2F" w:rsidRPr="00AE0865" w:rsidRDefault="00643F2F" w:rsidP="00AE0865">
      <w:pPr>
        <w:spacing w:after="0" w:line="360" w:lineRule="auto"/>
        <w:ind w:firstLine="567"/>
        <w:rPr>
          <w:rFonts w:ascii="Times New Roman" w:hAnsi="Times New Roman" w:cs="Times New Roman"/>
          <w:sz w:val="24"/>
          <w:szCs w:val="24"/>
        </w:rPr>
      </w:pPr>
      <w:proofErr w:type="spellStart"/>
      <w:r w:rsidRPr="00AE0865">
        <w:rPr>
          <w:rFonts w:ascii="Times New Roman" w:hAnsi="Times New Roman" w:cs="Times New Roman"/>
          <w:sz w:val="24"/>
          <w:szCs w:val="24"/>
        </w:rPr>
        <w:lastRenderedPageBreak/>
        <w:t>Evaluasi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performa</w:t>
      </w:r>
      <w:proofErr w:type="spellEnd"/>
      <w:r w:rsidRPr="00AE0865">
        <w:rPr>
          <w:rFonts w:ascii="Times New Roman" w:hAnsi="Times New Roman" w:cs="Times New Roman"/>
          <w:sz w:val="24"/>
          <w:szCs w:val="24"/>
        </w:rPr>
        <w:t xml:space="preserve"> model </w:t>
      </w:r>
      <w:proofErr w:type="spellStart"/>
      <w:r w:rsidRPr="00AE0865">
        <w:rPr>
          <w:rFonts w:ascii="Times New Roman" w:hAnsi="Times New Roman" w:cs="Times New Roman"/>
          <w:sz w:val="24"/>
          <w:szCs w:val="24"/>
        </w:rPr>
        <w:t>dilakukan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menggunakan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dua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metrik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utama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yaitu</w:t>
      </w:r>
      <w:proofErr w:type="spellEnd"/>
      <w:r w:rsidRPr="00AE0865">
        <w:rPr>
          <w:rFonts w:ascii="Times New Roman" w:hAnsi="Times New Roman" w:cs="Times New Roman"/>
          <w:sz w:val="24"/>
          <w:szCs w:val="24"/>
        </w:rPr>
        <w:t xml:space="preserve"> Concordance Index (C-index) </w:t>
      </w:r>
      <w:proofErr w:type="spellStart"/>
      <w:r w:rsidRPr="00AE0865">
        <w:rPr>
          <w:rFonts w:ascii="Times New Roman" w:hAnsi="Times New Roman" w:cs="Times New Roman"/>
          <w:sz w:val="24"/>
          <w:szCs w:val="24"/>
        </w:rPr>
        <w:t>dan</w:t>
      </w:r>
      <w:proofErr w:type="spellEnd"/>
      <w:r w:rsidRPr="00AE0865">
        <w:rPr>
          <w:rFonts w:ascii="Times New Roman" w:hAnsi="Times New Roman" w:cs="Times New Roman"/>
          <w:sz w:val="24"/>
          <w:szCs w:val="24"/>
        </w:rPr>
        <w:t xml:space="preserve"> Brier Score. C-index </w:t>
      </w:r>
      <w:proofErr w:type="spellStart"/>
      <w:r w:rsidRPr="00AE0865">
        <w:rPr>
          <w:rFonts w:ascii="Times New Roman" w:hAnsi="Times New Roman" w:cs="Times New Roman"/>
          <w:sz w:val="24"/>
          <w:szCs w:val="24"/>
        </w:rPr>
        <w:t>digunakan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untuk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mengukur</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kemampuan</w:t>
      </w:r>
      <w:proofErr w:type="spellEnd"/>
      <w:r w:rsidRPr="00AE0865">
        <w:rPr>
          <w:rFonts w:ascii="Times New Roman" w:hAnsi="Times New Roman" w:cs="Times New Roman"/>
          <w:sz w:val="24"/>
          <w:szCs w:val="24"/>
        </w:rPr>
        <w:t xml:space="preserve"> model </w:t>
      </w:r>
      <w:proofErr w:type="spellStart"/>
      <w:r w:rsidRPr="00AE0865">
        <w:rPr>
          <w:rFonts w:ascii="Times New Roman" w:hAnsi="Times New Roman" w:cs="Times New Roman"/>
          <w:sz w:val="24"/>
          <w:szCs w:val="24"/>
        </w:rPr>
        <w:t>dalam</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memprediksi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urutan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waktu</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kejadian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sedangkan</w:t>
      </w:r>
      <w:proofErr w:type="spellEnd"/>
      <w:r w:rsidRPr="00AE0865">
        <w:rPr>
          <w:rFonts w:ascii="Times New Roman" w:hAnsi="Times New Roman" w:cs="Times New Roman"/>
          <w:sz w:val="24"/>
          <w:szCs w:val="24"/>
        </w:rPr>
        <w:t xml:space="preserve"> Brier Score </w:t>
      </w:r>
      <w:proofErr w:type="spellStart"/>
      <w:r w:rsidRPr="00AE0865">
        <w:rPr>
          <w:rFonts w:ascii="Times New Roman" w:hAnsi="Times New Roman" w:cs="Times New Roman"/>
          <w:sz w:val="24"/>
          <w:szCs w:val="24"/>
        </w:rPr>
        <w:t>digunakan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untuk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mengukur</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akurasi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probabilistik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prediksi</w:t>
      </w:r>
      <w:proofErr w:type="spellEnd"/>
      <w:r w:rsidRPr="00AE0865">
        <w:rPr>
          <w:rFonts w:ascii="Times New Roman" w:hAnsi="Times New Roman" w:cs="Times New Roman"/>
          <w:sz w:val="24"/>
          <w:szCs w:val="24"/>
        </w:rPr>
        <w:t>.</w:t>
      </w:r>
    </w:p>
    <w:p w:rsidR="00643F2F" w:rsidRPr="00AE0865" w:rsidRDefault="00643F2F" w:rsidP="00AE0865">
      <w:pPr>
        <w:spacing w:after="0" w:line="360" w:lineRule="auto"/>
        <w:ind w:firstLine="567"/>
        <w:rPr>
          <w:rFonts w:ascii="Times New Roman" w:hAnsi="Times New Roman" w:cs="Times New Roman"/>
          <w:sz w:val="24"/>
          <w:szCs w:val="24"/>
        </w:rPr>
      </w:pPr>
    </w:p>
    <w:p w:rsidR="00643F2F" w:rsidRPr="00AE0865" w:rsidRDefault="00643F2F" w:rsidP="00AE0865">
      <w:pPr>
        <w:spacing w:after="0" w:line="360" w:lineRule="auto"/>
        <w:rPr>
          <w:rFonts w:ascii="Times New Roman" w:hAnsi="Times New Roman" w:cs="Times New Roman"/>
          <w:sz w:val="24"/>
          <w:szCs w:val="24"/>
        </w:rPr>
      </w:pPr>
      <w:proofErr w:type="spellStart"/>
      <w:r w:rsidRPr="00AE0865">
        <w:rPr>
          <w:rFonts w:ascii="Times New Roman" w:hAnsi="Times New Roman" w:cs="Times New Roman"/>
          <w:sz w:val="24"/>
          <w:szCs w:val="24"/>
        </w:rPr>
        <w:t>Tabel</w:t>
      </w:r>
      <w:proofErr w:type="spellEnd"/>
      <w:r w:rsidRPr="00AE0865">
        <w:rPr>
          <w:rFonts w:ascii="Times New Roman" w:hAnsi="Times New Roman" w:cs="Times New Roman"/>
          <w:sz w:val="24"/>
          <w:szCs w:val="24"/>
        </w:rPr>
        <w:t xml:space="preserve"> 4.2 </w:t>
      </w:r>
      <w:proofErr w:type="spellStart"/>
      <w:r w:rsidRPr="00AE0865">
        <w:rPr>
          <w:rFonts w:ascii="Times New Roman" w:hAnsi="Times New Roman" w:cs="Times New Roman"/>
          <w:sz w:val="24"/>
          <w:szCs w:val="24"/>
        </w:rPr>
        <w:t>Perbandingan</w:t>
      </w:r>
      <w:proofErr w:type="spellEnd"/>
      <w:r w:rsidRPr="00AE0865">
        <w:rPr>
          <w:rFonts w:ascii="Times New Roman" w:hAnsi="Times New Roman" w:cs="Times New Roman"/>
          <w:sz w:val="24"/>
          <w:szCs w:val="24"/>
        </w:rPr>
        <w:t xml:space="preserve"> Performa Model</w:t>
      </w:r>
    </w:p>
    <w:tbl>
      <w:tblPr>
        <w:tblStyle w:val="ListTable6Colorful"/>
        <w:tblW w:w="0" w:type="auto"/>
        <w:tblLook w:val="04A0" w:firstRow="1" w:lastRow="0" w:firstColumn="1" w:lastColumn="0" w:noHBand="0" w:noVBand="1"/>
      </w:tblPr>
      <w:tblGrid>
        <w:gridCol w:w="2323"/>
        <w:gridCol w:w="2231"/>
        <w:gridCol w:w="2235"/>
        <w:gridCol w:w="2067"/>
      </w:tblGrid>
      <w:tr w:rsidR="00643F2F" w:rsidRPr="00AE0865" w:rsidTr="00643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tcPr>
          <w:p w:rsidR="00643F2F" w:rsidRPr="00AE0865" w:rsidRDefault="00643F2F" w:rsidP="00AE0865">
            <w:pPr>
              <w:spacing w:line="360" w:lineRule="auto"/>
              <w:rPr>
                <w:rFonts w:ascii="Times New Roman" w:hAnsi="Times New Roman" w:cs="Times New Roman"/>
                <w:sz w:val="24"/>
                <w:szCs w:val="24"/>
              </w:rPr>
            </w:pPr>
            <w:proofErr w:type="spellStart"/>
            <w:r w:rsidRPr="00AE0865">
              <w:rPr>
                <w:rFonts w:ascii="Times New Roman" w:hAnsi="Times New Roman" w:cs="Times New Roman"/>
                <w:sz w:val="24"/>
                <w:szCs w:val="24"/>
              </w:rPr>
              <w:t>Metode</w:t>
            </w:r>
            <w:proofErr w:type="spellEnd"/>
          </w:p>
        </w:tc>
        <w:tc>
          <w:tcPr>
            <w:tcW w:w="2231"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C-index</w:t>
            </w:r>
          </w:p>
        </w:tc>
        <w:tc>
          <w:tcPr>
            <w:tcW w:w="2235"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Brier Score</w:t>
            </w:r>
          </w:p>
        </w:tc>
        <w:tc>
          <w:tcPr>
            <w:tcW w:w="2067" w:type="dxa"/>
          </w:tcPr>
          <w:p w:rsidR="00643F2F" w:rsidRPr="00AE0865" w:rsidRDefault="00643F2F" w:rsidP="00AE086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AE0865">
              <w:rPr>
                <w:rFonts w:ascii="Times New Roman" w:hAnsi="Times New Roman" w:cs="Times New Roman"/>
                <w:sz w:val="24"/>
                <w:szCs w:val="24"/>
              </w:rPr>
              <w:t>Interpretasi</w:t>
            </w:r>
            <w:proofErr w:type="spellEnd"/>
          </w:p>
        </w:tc>
      </w:tr>
      <w:tr w:rsidR="00643F2F" w:rsidRPr="00AE0865" w:rsidTr="00AE0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dxa"/>
            <w:shd w:val="clear" w:color="auto" w:fill="BFBFBF" w:themeFill="background1" w:themeFillShade="BF"/>
          </w:tcPr>
          <w:p w:rsidR="00643F2F" w:rsidRPr="00AE0865" w:rsidRDefault="00643F2F" w:rsidP="00AE0865">
            <w:pPr>
              <w:spacing w:line="360" w:lineRule="auto"/>
              <w:rPr>
                <w:rFonts w:ascii="Times New Roman" w:hAnsi="Times New Roman" w:cs="Times New Roman"/>
                <w:b w:val="0"/>
                <w:sz w:val="24"/>
                <w:szCs w:val="24"/>
              </w:rPr>
            </w:pPr>
            <w:r w:rsidRPr="00AE0865">
              <w:rPr>
                <w:rFonts w:ascii="Times New Roman" w:hAnsi="Times New Roman" w:cs="Times New Roman"/>
                <w:b w:val="0"/>
                <w:sz w:val="24"/>
                <w:szCs w:val="24"/>
              </w:rPr>
              <w:t>Cox Proportional Hazard</w:t>
            </w:r>
          </w:p>
        </w:tc>
        <w:tc>
          <w:tcPr>
            <w:tcW w:w="2231" w:type="dxa"/>
            <w:shd w:val="clear" w:color="auto" w:fill="BFBFBF" w:themeFill="background1" w:themeFillShade="BF"/>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0,76</w:t>
            </w:r>
          </w:p>
        </w:tc>
        <w:tc>
          <w:tcPr>
            <w:tcW w:w="2235" w:type="dxa"/>
            <w:shd w:val="clear" w:color="auto" w:fill="BFBFBF" w:themeFill="background1" w:themeFillShade="BF"/>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0,19</w:t>
            </w:r>
          </w:p>
        </w:tc>
        <w:tc>
          <w:tcPr>
            <w:tcW w:w="2067" w:type="dxa"/>
            <w:shd w:val="clear" w:color="auto" w:fill="BFBFBF" w:themeFill="background1" w:themeFillShade="BF"/>
          </w:tcPr>
          <w:p w:rsidR="00643F2F" w:rsidRPr="00AE0865" w:rsidRDefault="00643F2F" w:rsidP="00AE08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 xml:space="preserve">Performa </w:t>
            </w:r>
            <w:proofErr w:type="spellStart"/>
            <w:r w:rsidRPr="00AE0865">
              <w:rPr>
                <w:rFonts w:ascii="Times New Roman" w:hAnsi="Times New Roman" w:cs="Times New Roman"/>
                <w:sz w:val="24"/>
                <w:szCs w:val="24"/>
              </w:rPr>
              <w:t>baik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sebagai</w:t>
            </w:r>
            <w:proofErr w:type="spellEnd"/>
            <w:r w:rsidRPr="00AE0865">
              <w:rPr>
                <w:rFonts w:ascii="Times New Roman" w:hAnsi="Times New Roman" w:cs="Times New Roman"/>
                <w:sz w:val="24"/>
                <w:szCs w:val="24"/>
              </w:rPr>
              <w:t xml:space="preserve"> baseline</w:t>
            </w:r>
          </w:p>
        </w:tc>
      </w:tr>
      <w:tr w:rsidR="00643F2F" w:rsidRPr="00AE0865" w:rsidTr="00AE0865">
        <w:tc>
          <w:tcPr>
            <w:cnfStyle w:val="001000000000" w:firstRow="0" w:lastRow="0" w:firstColumn="1" w:lastColumn="0" w:oddVBand="0" w:evenVBand="0" w:oddHBand="0" w:evenHBand="0" w:firstRowFirstColumn="0" w:firstRowLastColumn="0" w:lastRowFirstColumn="0" w:lastRowLastColumn="0"/>
            <w:tcW w:w="2323" w:type="dxa"/>
            <w:shd w:val="clear" w:color="auto" w:fill="BFBFBF" w:themeFill="background1" w:themeFillShade="BF"/>
          </w:tcPr>
          <w:p w:rsidR="00643F2F" w:rsidRPr="00AE0865" w:rsidRDefault="00643F2F" w:rsidP="00AE0865">
            <w:pPr>
              <w:spacing w:line="360" w:lineRule="auto"/>
              <w:rPr>
                <w:rFonts w:ascii="Times New Roman" w:hAnsi="Times New Roman" w:cs="Times New Roman"/>
                <w:b w:val="0"/>
                <w:sz w:val="24"/>
                <w:szCs w:val="24"/>
              </w:rPr>
            </w:pPr>
            <w:r w:rsidRPr="00AE0865">
              <w:rPr>
                <w:rFonts w:ascii="Times New Roman" w:hAnsi="Times New Roman" w:cs="Times New Roman"/>
                <w:b w:val="0"/>
                <w:sz w:val="24"/>
                <w:szCs w:val="24"/>
              </w:rPr>
              <w:t>Gradient Boosting</w:t>
            </w:r>
          </w:p>
        </w:tc>
        <w:tc>
          <w:tcPr>
            <w:tcW w:w="2231" w:type="dxa"/>
            <w:shd w:val="clear" w:color="auto" w:fill="BFBFBF" w:themeFill="background1" w:themeFillShade="BF"/>
          </w:tcPr>
          <w:p w:rsidR="00643F2F" w:rsidRPr="00AE0865" w:rsidRDefault="00643F2F" w:rsidP="00AE08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0,83</w:t>
            </w:r>
          </w:p>
        </w:tc>
        <w:tc>
          <w:tcPr>
            <w:tcW w:w="2235" w:type="dxa"/>
            <w:shd w:val="clear" w:color="auto" w:fill="BFBFBF" w:themeFill="background1" w:themeFillShade="BF"/>
          </w:tcPr>
          <w:p w:rsidR="00643F2F" w:rsidRPr="00AE0865" w:rsidRDefault="00643F2F" w:rsidP="00AE08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0,14</w:t>
            </w:r>
          </w:p>
        </w:tc>
        <w:tc>
          <w:tcPr>
            <w:tcW w:w="2067" w:type="dxa"/>
            <w:shd w:val="clear" w:color="auto" w:fill="BFBFBF" w:themeFill="background1" w:themeFillShade="BF"/>
          </w:tcPr>
          <w:p w:rsidR="00643F2F" w:rsidRPr="00AE0865" w:rsidRDefault="00643F2F" w:rsidP="00AE08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0865">
              <w:rPr>
                <w:rFonts w:ascii="Times New Roman" w:hAnsi="Times New Roman" w:cs="Times New Roman"/>
                <w:sz w:val="24"/>
                <w:szCs w:val="24"/>
              </w:rPr>
              <w:t xml:space="preserve">Performa </w:t>
            </w:r>
            <w:proofErr w:type="spellStart"/>
            <w:r w:rsidRPr="00AE0865">
              <w:rPr>
                <w:rFonts w:ascii="Times New Roman" w:hAnsi="Times New Roman" w:cs="Times New Roman"/>
                <w:sz w:val="24"/>
                <w:szCs w:val="24"/>
              </w:rPr>
              <w:t>sangat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baik</w:t>
            </w:r>
            <w:proofErr w:type="spellEnd"/>
          </w:p>
        </w:tc>
      </w:tr>
    </w:tbl>
    <w:p w:rsidR="00643F2F" w:rsidRPr="00AE0865" w:rsidRDefault="00643F2F" w:rsidP="00AE0865">
      <w:pPr>
        <w:spacing w:after="0" w:line="360" w:lineRule="auto"/>
        <w:rPr>
          <w:rFonts w:ascii="Times New Roman" w:hAnsi="Times New Roman" w:cs="Times New Roman"/>
          <w:sz w:val="24"/>
          <w:szCs w:val="24"/>
        </w:rPr>
      </w:pPr>
    </w:p>
    <w:p w:rsidR="00AE0865" w:rsidRPr="00AE0865" w:rsidRDefault="00AE0865" w:rsidP="00AE0865">
      <w:pPr>
        <w:pStyle w:val="NormalWeb"/>
        <w:spacing w:before="0" w:beforeAutospacing="0" w:after="0" w:afterAutospacing="0" w:line="360" w:lineRule="auto"/>
        <w:ind w:firstLine="567"/>
      </w:pPr>
      <w:proofErr w:type="spellStart"/>
      <w:r w:rsidRPr="00AE0865">
        <w:t>Berdasarkan</w:t>
      </w:r>
      <w:proofErr w:type="spellEnd"/>
      <w:r w:rsidRPr="00AE0865">
        <w:t xml:space="preserve"> </w:t>
      </w:r>
      <w:proofErr w:type="spellStart"/>
      <w:r w:rsidRPr="00AE0865">
        <w:t>Tabel</w:t>
      </w:r>
      <w:proofErr w:type="spellEnd"/>
      <w:r w:rsidRPr="00AE0865">
        <w:t xml:space="preserve"> 4.2, </w:t>
      </w:r>
      <w:proofErr w:type="spellStart"/>
      <w:r w:rsidRPr="00AE0865">
        <w:t>terlihat</w:t>
      </w:r>
      <w:proofErr w:type="spellEnd"/>
      <w:r w:rsidRPr="00AE0865">
        <w:t xml:space="preserve"> </w:t>
      </w:r>
      <w:proofErr w:type="spellStart"/>
      <w:r w:rsidRPr="00AE0865">
        <w:t>bahwa</w:t>
      </w:r>
      <w:proofErr w:type="spellEnd"/>
      <w:r w:rsidRPr="00AE0865">
        <w:t xml:space="preserve"> model Gradient Boosting </w:t>
      </w:r>
      <w:proofErr w:type="spellStart"/>
      <w:r w:rsidRPr="00AE0865">
        <w:t>unggul</w:t>
      </w:r>
      <w:proofErr w:type="spellEnd"/>
      <w:r w:rsidRPr="00AE0865">
        <w:t xml:space="preserve"> </w:t>
      </w:r>
      <w:proofErr w:type="spellStart"/>
      <w:r w:rsidRPr="00AE0865">
        <w:t>pada</w:t>
      </w:r>
      <w:proofErr w:type="spellEnd"/>
      <w:r w:rsidRPr="00AE0865">
        <w:t xml:space="preserve"> </w:t>
      </w:r>
      <w:proofErr w:type="spellStart"/>
      <w:r w:rsidRPr="00AE0865">
        <w:t>kedua</w:t>
      </w:r>
      <w:proofErr w:type="spellEnd"/>
      <w:r w:rsidRPr="00AE0865">
        <w:t xml:space="preserve"> </w:t>
      </w:r>
      <w:proofErr w:type="spellStart"/>
      <w:r w:rsidRPr="00AE0865">
        <w:t>metrik</w:t>
      </w:r>
      <w:proofErr w:type="spellEnd"/>
      <w:r w:rsidRPr="00AE0865">
        <w:t xml:space="preserve"> </w:t>
      </w:r>
      <w:proofErr w:type="spellStart"/>
      <w:r w:rsidRPr="00AE0865">
        <w:t>evaluasi</w:t>
      </w:r>
      <w:proofErr w:type="spellEnd"/>
      <w:r w:rsidRPr="00AE0865">
        <w:t xml:space="preserve">. </w:t>
      </w:r>
      <w:proofErr w:type="spellStart"/>
      <w:r w:rsidRPr="00AE0865">
        <w:t>Peningkatan</w:t>
      </w:r>
      <w:proofErr w:type="spellEnd"/>
      <w:r w:rsidRPr="00AE0865">
        <w:t xml:space="preserve"> </w:t>
      </w:r>
      <w:proofErr w:type="spellStart"/>
      <w:r w:rsidRPr="00AE0865">
        <w:t>nilai</w:t>
      </w:r>
      <w:proofErr w:type="spellEnd"/>
      <w:r w:rsidRPr="00AE0865">
        <w:t xml:space="preserve"> C-index </w:t>
      </w:r>
      <w:proofErr w:type="spellStart"/>
      <w:r w:rsidRPr="00AE0865">
        <w:t>menunjukkan</w:t>
      </w:r>
      <w:proofErr w:type="spellEnd"/>
      <w:r w:rsidRPr="00AE0865">
        <w:t xml:space="preserve"> </w:t>
      </w:r>
      <w:proofErr w:type="spellStart"/>
      <w:r w:rsidRPr="00AE0865">
        <w:t>bahwa</w:t>
      </w:r>
      <w:proofErr w:type="spellEnd"/>
      <w:r w:rsidRPr="00AE0865">
        <w:t xml:space="preserve"> model </w:t>
      </w:r>
      <w:proofErr w:type="spellStart"/>
      <w:r w:rsidRPr="00AE0865">
        <w:t>lebih</w:t>
      </w:r>
      <w:proofErr w:type="spellEnd"/>
      <w:r w:rsidRPr="00AE0865">
        <w:t xml:space="preserve"> </w:t>
      </w:r>
      <w:proofErr w:type="spellStart"/>
      <w:r w:rsidRPr="00AE0865">
        <w:t>konsisten</w:t>
      </w:r>
      <w:proofErr w:type="spellEnd"/>
      <w:r w:rsidRPr="00AE0865">
        <w:t xml:space="preserve"> </w:t>
      </w:r>
      <w:proofErr w:type="spellStart"/>
      <w:r w:rsidRPr="00AE0865">
        <w:t>dalam</w:t>
      </w:r>
      <w:proofErr w:type="spellEnd"/>
      <w:r w:rsidRPr="00AE0865">
        <w:t xml:space="preserve"> </w:t>
      </w:r>
      <w:proofErr w:type="spellStart"/>
      <w:r w:rsidRPr="00AE0865">
        <w:t>memprediksi</w:t>
      </w:r>
      <w:proofErr w:type="spellEnd"/>
      <w:r w:rsidRPr="00AE0865">
        <w:t xml:space="preserve"> </w:t>
      </w:r>
      <w:proofErr w:type="spellStart"/>
      <w:r w:rsidRPr="00AE0865">
        <w:t>mahasiswa</w:t>
      </w:r>
      <w:proofErr w:type="spellEnd"/>
      <w:r w:rsidRPr="00AE0865">
        <w:t xml:space="preserve"> yang </w:t>
      </w:r>
      <w:proofErr w:type="spellStart"/>
      <w:proofErr w:type="gramStart"/>
      <w:r w:rsidRPr="00AE0865">
        <w:t>akan</w:t>
      </w:r>
      <w:proofErr w:type="spellEnd"/>
      <w:proofErr w:type="gramEnd"/>
      <w:r w:rsidRPr="00AE0865">
        <w:t xml:space="preserve"> lulus </w:t>
      </w:r>
      <w:proofErr w:type="spellStart"/>
      <w:r w:rsidRPr="00AE0865">
        <w:t>lebih</w:t>
      </w:r>
      <w:proofErr w:type="spellEnd"/>
      <w:r w:rsidRPr="00AE0865">
        <w:t xml:space="preserve"> </w:t>
      </w:r>
      <w:proofErr w:type="spellStart"/>
      <w:r w:rsidRPr="00AE0865">
        <w:t>cepat</w:t>
      </w:r>
      <w:proofErr w:type="spellEnd"/>
      <w:r w:rsidRPr="00AE0865">
        <w:t xml:space="preserve"> </w:t>
      </w:r>
      <w:proofErr w:type="spellStart"/>
      <w:r w:rsidRPr="00AE0865">
        <w:t>dibandingkan</w:t>
      </w:r>
      <w:proofErr w:type="spellEnd"/>
      <w:r w:rsidRPr="00AE0865">
        <w:t xml:space="preserve"> </w:t>
      </w:r>
      <w:proofErr w:type="spellStart"/>
      <w:r w:rsidRPr="00AE0865">
        <w:t>mahasiswa</w:t>
      </w:r>
      <w:proofErr w:type="spellEnd"/>
      <w:r w:rsidRPr="00AE0865">
        <w:t xml:space="preserve"> lain. </w:t>
      </w:r>
      <w:proofErr w:type="spellStart"/>
      <w:r w:rsidRPr="00AE0865">
        <w:t>Penurunan</w:t>
      </w:r>
      <w:proofErr w:type="spellEnd"/>
      <w:r w:rsidRPr="00AE0865">
        <w:t xml:space="preserve"> </w:t>
      </w:r>
      <w:proofErr w:type="spellStart"/>
      <w:r w:rsidRPr="00AE0865">
        <w:t>nilai</w:t>
      </w:r>
      <w:proofErr w:type="spellEnd"/>
      <w:r w:rsidRPr="00AE0865">
        <w:t xml:space="preserve"> Brier Score </w:t>
      </w:r>
      <w:proofErr w:type="spellStart"/>
      <w:r w:rsidRPr="00AE0865">
        <w:t>menunjukkan</w:t>
      </w:r>
      <w:proofErr w:type="spellEnd"/>
      <w:r w:rsidRPr="00AE0865">
        <w:t xml:space="preserve"> </w:t>
      </w:r>
      <w:proofErr w:type="spellStart"/>
      <w:r w:rsidRPr="00AE0865">
        <w:t>bahwa</w:t>
      </w:r>
      <w:proofErr w:type="spellEnd"/>
      <w:r w:rsidRPr="00AE0865">
        <w:t xml:space="preserve"> </w:t>
      </w:r>
      <w:proofErr w:type="spellStart"/>
      <w:r w:rsidRPr="00AE0865">
        <w:t>estimasi</w:t>
      </w:r>
      <w:proofErr w:type="spellEnd"/>
      <w:r w:rsidRPr="00AE0865">
        <w:t xml:space="preserve"> </w:t>
      </w:r>
      <w:proofErr w:type="spellStart"/>
      <w:r w:rsidRPr="00AE0865">
        <w:t>probabilitas</w:t>
      </w:r>
      <w:proofErr w:type="spellEnd"/>
      <w:r w:rsidRPr="00AE0865">
        <w:t xml:space="preserve"> </w:t>
      </w:r>
      <w:proofErr w:type="spellStart"/>
      <w:r w:rsidRPr="00AE0865">
        <w:t>waktu</w:t>
      </w:r>
      <w:proofErr w:type="spellEnd"/>
      <w:r w:rsidRPr="00AE0865">
        <w:t xml:space="preserve"> </w:t>
      </w:r>
      <w:proofErr w:type="spellStart"/>
      <w:r w:rsidRPr="00AE0865">
        <w:t>kelulusan</w:t>
      </w:r>
      <w:proofErr w:type="spellEnd"/>
      <w:r w:rsidRPr="00AE0865">
        <w:t xml:space="preserve"> yang </w:t>
      </w:r>
      <w:proofErr w:type="spellStart"/>
      <w:r w:rsidRPr="00AE0865">
        <w:t>dihasilkan</w:t>
      </w:r>
      <w:proofErr w:type="spellEnd"/>
      <w:r w:rsidRPr="00AE0865">
        <w:t xml:space="preserve"> model </w:t>
      </w:r>
      <w:proofErr w:type="spellStart"/>
      <w:r w:rsidRPr="00AE0865">
        <w:t>lebih</w:t>
      </w:r>
      <w:proofErr w:type="spellEnd"/>
      <w:r w:rsidRPr="00AE0865">
        <w:t xml:space="preserve"> </w:t>
      </w:r>
      <w:proofErr w:type="spellStart"/>
      <w:r w:rsidRPr="00AE0865">
        <w:t>mendekati</w:t>
      </w:r>
      <w:proofErr w:type="spellEnd"/>
      <w:r w:rsidRPr="00AE0865">
        <w:t xml:space="preserve"> </w:t>
      </w:r>
      <w:proofErr w:type="spellStart"/>
      <w:r w:rsidRPr="00AE0865">
        <w:t>kondisi</w:t>
      </w:r>
      <w:proofErr w:type="spellEnd"/>
      <w:r w:rsidRPr="00AE0865">
        <w:t xml:space="preserve"> </w:t>
      </w:r>
      <w:proofErr w:type="spellStart"/>
      <w:r w:rsidRPr="00AE0865">
        <w:t>aktual</w:t>
      </w:r>
      <w:proofErr w:type="spellEnd"/>
      <w:r w:rsidRPr="00AE0865">
        <w:t>.</w:t>
      </w:r>
    </w:p>
    <w:p w:rsidR="00AE0865" w:rsidRPr="00AE0865" w:rsidRDefault="00AE0865" w:rsidP="00AE0865">
      <w:pPr>
        <w:pStyle w:val="NormalWeb"/>
        <w:spacing w:before="0" w:beforeAutospacing="0" w:after="0" w:afterAutospacing="0" w:line="360" w:lineRule="auto"/>
        <w:ind w:firstLine="567"/>
      </w:pPr>
      <w:proofErr w:type="spellStart"/>
      <w:r w:rsidRPr="00AE0865">
        <w:t>Temuan</w:t>
      </w:r>
      <w:proofErr w:type="spellEnd"/>
      <w:r w:rsidRPr="00AE0865">
        <w:t xml:space="preserve"> </w:t>
      </w:r>
      <w:proofErr w:type="spellStart"/>
      <w:r w:rsidRPr="00AE0865">
        <w:t>ini</w:t>
      </w:r>
      <w:proofErr w:type="spellEnd"/>
      <w:r w:rsidRPr="00AE0865">
        <w:t xml:space="preserve"> </w:t>
      </w:r>
      <w:proofErr w:type="spellStart"/>
      <w:r w:rsidRPr="00AE0865">
        <w:t>sejalan</w:t>
      </w:r>
      <w:proofErr w:type="spellEnd"/>
      <w:r w:rsidRPr="00AE0865">
        <w:t xml:space="preserve"> </w:t>
      </w:r>
      <w:proofErr w:type="spellStart"/>
      <w:r w:rsidRPr="00AE0865">
        <w:t>dengan</w:t>
      </w:r>
      <w:proofErr w:type="spellEnd"/>
      <w:r w:rsidRPr="00AE0865">
        <w:t xml:space="preserve"> </w:t>
      </w:r>
      <w:proofErr w:type="spellStart"/>
      <w:r w:rsidRPr="00AE0865">
        <w:t>penelitian</w:t>
      </w:r>
      <w:proofErr w:type="spellEnd"/>
      <w:r w:rsidRPr="00AE0865">
        <w:t xml:space="preserve"> Romero </w:t>
      </w:r>
      <w:proofErr w:type="spellStart"/>
      <w:r w:rsidRPr="00AE0865">
        <w:t>dan</w:t>
      </w:r>
      <w:proofErr w:type="spellEnd"/>
      <w:r w:rsidRPr="00AE0865">
        <w:t xml:space="preserve"> Ventura yang </w:t>
      </w:r>
      <w:proofErr w:type="spellStart"/>
      <w:r w:rsidRPr="00AE0865">
        <w:t>menyatakan</w:t>
      </w:r>
      <w:proofErr w:type="spellEnd"/>
      <w:r w:rsidRPr="00AE0865">
        <w:t xml:space="preserve"> </w:t>
      </w:r>
      <w:proofErr w:type="spellStart"/>
      <w:r w:rsidRPr="00AE0865">
        <w:t>bahwa</w:t>
      </w:r>
      <w:proofErr w:type="spellEnd"/>
      <w:r w:rsidRPr="00AE0865">
        <w:t xml:space="preserve"> </w:t>
      </w:r>
      <w:proofErr w:type="spellStart"/>
      <w:r w:rsidRPr="00AE0865">
        <w:t>pendekatan</w:t>
      </w:r>
      <w:proofErr w:type="spellEnd"/>
      <w:r w:rsidRPr="00AE0865">
        <w:t xml:space="preserve"> Machine Learning </w:t>
      </w:r>
      <w:proofErr w:type="spellStart"/>
      <w:r w:rsidRPr="00AE0865">
        <w:t>cenderung</w:t>
      </w:r>
      <w:proofErr w:type="spellEnd"/>
      <w:r w:rsidRPr="00AE0865">
        <w:t xml:space="preserve"> </w:t>
      </w:r>
      <w:proofErr w:type="spellStart"/>
      <w:r w:rsidRPr="00AE0865">
        <w:t>memiliki</w:t>
      </w:r>
      <w:proofErr w:type="spellEnd"/>
      <w:r w:rsidRPr="00AE0865">
        <w:t xml:space="preserve"> </w:t>
      </w:r>
      <w:proofErr w:type="spellStart"/>
      <w:r w:rsidRPr="00AE0865">
        <w:t>performa</w:t>
      </w:r>
      <w:proofErr w:type="spellEnd"/>
      <w:r w:rsidRPr="00AE0865">
        <w:t xml:space="preserve"> </w:t>
      </w:r>
      <w:proofErr w:type="spellStart"/>
      <w:r w:rsidRPr="00AE0865">
        <w:t>lebih</w:t>
      </w:r>
      <w:proofErr w:type="spellEnd"/>
      <w:r w:rsidRPr="00AE0865">
        <w:t xml:space="preserve"> </w:t>
      </w:r>
      <w:proofErr w:type="spellStart"/>
      <w:r w:rsidRPr="00AE0865">
        <w:t>baik</w:t>
      </w:r>
      <w:proofErr w:type="spellEnd"/>
      <w:r w:rsidRPr="00AE0865">
        <w:t xml:space="preserve"> </w:t>
      </w:r>
      <w:proofErr w:type="spellStart"/>
      <w:r w:rsidRPr="00AE0865">
        <w:t>dibandingkan</w:t>
      </w:r>
      <w:proofErr w:type="spellEnd"/>
      <w:r w:rsidRPr="00AE0865">
        <w:t xml:space="preserve"> </w:t>
      </w:r>
      <w:proofErr w:type="spellStart"/>
      <w:r w:rsidRPr="00AE0865">
        <w:t>metode</w:t>
      </w:r>
      <w:proofErr w:type="spellEnd"/>
      <w:r w:rsidRPr="00AE0865">
        <w:t xml:space="preserve"> </w:t>
      </w:r>
      <w:proofErr w:type="spellStart"/>
      <w:r w:rsidRPr="00AE0865">
        <w:t>statistik</w:t>
      </w:r>
      <w:proofErr w:type="spellEnd"/>
      <w:r w:rsidRPr="00AE0865">
        <w:t xml:space="preserve"> </w:t>
      </w:r>
      <w:proofErr w:type="spellStart"/>
      <w:r w:rsidRPr="00AE0865">
        <w:t>konvensional</w:t>
      </w:r>
      <w:proofErr w:type="spellEnd"/>
      <w:r w:rsidRPr="00AE0865">
        <w:t xml:space="preserve">, </w:t>
      </w:r>
      <w:proofErr w:type="spellStart"/>
      <w:r w:rsidRPr="00AE0865">
        <w:t>terutama</w:t>
      </w:r>
      <w:proofErr w:type="spellEnd"/>
      <w:r w:rsidRPr="00AE0865">
        <w:t xml:space="preserve"> </w:t>
      </w:r>
      <w:proofErr w:type="spellStart"/>
      <w:r w:rsidRPr="00AE0865">
        <w:t>ketika</w:t>
      </w:r>
      <w:proofErr w:type="spellEnd"/>
      <w:r w:rsidRPr="00AE0865">
        <w:t xml:space="preserve"> data </w:t>
      </w:r>
      <w:proofErr w:type="spellStart"/>
      <w:r w:rsidRPr="00AE0865">
        <w:t>memiliki</w:t>
      </w:r>
      <w:proofErr w:type="spellEnd"/>
      <w:r w:rsidRPr="00AE0865">
        <w:t xml:space="preserve"> </w:t>
      </w:r>
      <w:proofErr w:type="spellStart"/>
      <w:r w:rsidRPr="00AE0865">
        <w:t>hubungan</w:t>
      </w:r>
      <w:proofErr w:type="spellEnd"/>
      <w:r w:rsidRPr="00AE0865">
        <w:t xml:space="preserve"> </w:t>
      </w:r>
      <w:proofErr w:type="spellStart"/>
      <w:r w:rsidRPr="00AE0865">
        <w:t>kompleks</w:t>
      </w:r>
      <w:proofErr w:type="spellEnd"/>
      <w:r w:rsidRPr="00AE0865">
        <w:t xml:space="preserve"> </w:t>
      </w:r>
      <w:proofErr w:type="spellStart"/>
      <w:r w:rsidRPr="00AE0865">
        <w:t>dan</w:t>
      </w:r>
      <w:proofErr w:type="spellEnd"/>
      <w:r w:rsidRPr="00AE0865">
        <w:t xml:space="preserve"> non-linear.</w:t>
      </w:r>
    </w:p>
    <w:p w:rsidR="00AE0865" w:rsidRPr="00AE0865" w:rsidRDefault="00AE0865" w:rsidP="00AE0865">
      <w:pPr>
        <w:spacing w:after="0" w:line="360" w:lineRule="auto"/>
        <w:rPr>
          <w:rFonts w:ascii="Times New Roman" w:hAnsi="Times New Roman" w:cs="Times New Roman"/>
          <w:sz w:val="24"/>
          <w:szCs w:val="24"/>
        </w:rPr>
      </w:pPr>
    </w:p>
    <w:p w:rsidR="00AE0865" w:rsidRPr="00AE0865" w:rsidRDefault="00AE0865"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 xml:space="preserve">4.6 </w:t>
      </w:r>
      <w:proofErr w:type="spellStart"/>
      <w:r w:rsidRPr="00AE0865">
        <w:rPr>
          <w:rFonts w:ascii="Times New Roman" w:hAnsi="Times New Roman" w:cs="Times New Roman"/>
          <w:b/>
          <w:sz w:val="26"/>
          <w:szCs w:val="26"/>
        </w:rPr>
        <w:t>Pembahasan</w:t>
      </w:r>
      <w:proofErr w:type="spellEnd"/>
    </w:p>
    <w:p w:rsidR="00AE0865" w:rsidRPr="00AE0865" w:rsidRDefault="00AE0865" w:rsidP="00AE0865">
      <w:pPr>
        <w:pStyle w:val="NormalWeb"/>
        <w:spacing w:before="0" w:beforeAutospacing="0" w:after="0" w:afterAutospacing="0" w:line="360" w:lineRule="auto"/>
        <w:ind w:firstLine="567"/>
      </w:pPr>
      <w:proofErr w:type="spellStart"/>
      <w:r w:rsidRPr="00AE0865">
        <w:t>Berdasarkan</w:t>
      </w:r>
      <w:proofErr w:type="spellEnd"/>
      <w:r w:rsidRPr="00AE0865">
        <w:t xml:space="preserve"> </w:t>
      </w:r>
      <w:proofErr w:type="spellStart"/>
      <w:r w:rsidRPr="00AE0865">
        <w:t>hasil</w:t>
      </w:r>
      <w:proofErr w:type="spellEnd"/>
      <w:r w:rsidRPr="00AE0865">
        <w:t xml:space="preserve"> </w:t>
      </w:r>
      <w:proofErr w:type="spellStart"/>
      <w:r w:rsidRPr="00AE0865">
        <w:t>penelitian</w:t>
      </w:r>
      <w:proofErr w:type="spellEnd"/>
      <w:r w:rsidRPr="00AE0865">
        <w:t xml:space="preserve">, </w:t>
      </w:r>
      <w:proofErr w:type="spellStart"/>
      <w:r w:rsidRPr="00AE0865">
        <w:t>dapat</w:t>
      </w:r>
      <w:proofErr w:type="spellEnd"/>
      <w:r w:rsidRPr="00AE0865">
        <w:t xml:space="preserve"> </w:t>
      </w:r>
      <w:proofErr w:type="spellStart"/>
      <w:r w:rsidRPr="00AE0865">
        <w:t>disimpulkan</w:t>
      </w:r>
      <w:proofErr w:type="spellEnd"/>
      <w:r w:rsidRPr="00AE0865">
        <w:t xml:space="preserve"> </w:t>
      </w:r>
      <w:proofErr w:type="spellStart"/>
      <w:r w:rsidRPr="00AE0865">
        <w:t>bahwa</w:t>
      </w:r>
      <w:proofErr w:type="spellEnd"/>
      <w:r w:rsidRPr="00AE0865">
        <w:t xml:space="preserve"> </w:t>
      </w:r>
      <w:proofErr w:type="spellStart"/>
      <w:r w:rsidRPr="00AE0865">
        <w:t>kombinasi</w:t>
      </w:r>
      <w:proofErr w:type="spellEnd"/>
      <w:r w:rsidRPr="00AE0865">
        <w:t xml:space="preserve"> Survival Analysis </w:t>
      </w:r>
      <w:proofErr w:type="spellStart"/>
      <w:r w:rsidRPr="00AE0865">
        <w:t>dan</w:t>
      </w:r>
      <w:proofErr w:type="spellEnd"/>
      <w:r w:rsidRPr="00AE0865">
        <w:t xml:space="preserve"> Gradient Boosting </w:t>
      </w:r>
      <w:proofErr w:type="spellStart"/>
      <w:r w:rsidRPr="00AE0865">
        <w:t>memberikan</w:t>
      </w:r>
      <w:proofErr w:type="spellEnd"/>
      <w:r w:rsidRPr="00AE0865">
        <w:t xml:space="preserve"> </w:t>
      </w:r>
      <w:proofErr w:type="spellStart"/>
      <w:r w:rsidRPr="00AE0865">
        <w:t>pendekatan</w:t>
      </w:r>
      <w:proofErr w:type="spellEnd"/>
      <w:r w:rsidRPr="00AE0865">
        <w:t xml:space="preserve"> yang </w:t>
      </w:r>
      <w:proofErr w:type="spellStart"/>
      <w:r w:rsidRPr="00AE0865">
        <w:t>komprehensif</w:t>
      </w:r>
      <w:proofErr w:type="spellEnd"/>
      <w:r w:rsidRPr="00AE0865">
        <w:t xml:space="preserve"> </w:t>
      </w:r>
      <w:proofErr w:type="spellStart"/>
      <w:r w:rsidRPr="00AE0865">
        <w:t>dalam</w:t>
      </w:r>
      <w:proofErr w:type="spellEnd"/>
      <w:r w:rsidRPr="00AE0865">
        <w:t xml:space="preserve"> </w:t>
      </w:r>
      <w:proofErr w:type="spellStart"/>
      <w:r w:rsidRPr="00AE0865">
        <w:t>memprediksi</w:t>
      </w:r>
      <w:proofErr w:type="spellEnd"/>
      <w:r w:rsidRPr="00AE0865">
        <w:t xml:space="preserve"> </w:t>
      </w:r>
      <w:proofErr w:type="spellStart"/>
      <w:r w:rsidRPr="00AE0865">
        <w:t>waktu</w:t>
      </w:r>
      <w:proofErr w:type="spellEnd"/>
      <w:r w:rsidRPr="00AE0865">
        <w:t xml:space="preserve"> </w:t>
      </w:r>
      <w:proofErr w:type="spellStart"/>
      <w:r w:rsidRPr="00AE0865">
        <w:t>kelulusan</w:t>
      </w:r>
      <w:proofErr w:type="spellEnd"/>
      <w:r w:rsidRPr="00AE0865">
        <w:t xml:space="preserve"> </w:t>
      </w:r>
      <w:proofErr w:type="spellStart"/>
      <w:r w:rsidRPr="00AE0865">
        <w:t>mahasiswa</w:t>
      </w:r>
      <w:proofErr w:type="spellEnd"/>
      <w:r w:rsidRPr="00AE0865">
        <w:t xml:space="preserve">. Survival Analysis </w:t>
      </w:r>
      <w:proofErr w:type="spellStart"/>
      <w:r w:rsidRPr="00AE0865">
        <w:t>unggul</w:t>
      </w:r>
      <w:proofErr w:type="spellEnd"/>
      <w:r w:rsidRPr="00AE0865">
        <w:t xml:space="preserve"> </w:t>
      </w:r>
      <w:proofErr w:type="spellStart"/>
      <w:r w:rsidRPr="00AE0865">
        <w:t>dalam</w:t>
      </w:r>
      <w:proofErr w:type="spellEnd"/>
      <w:r w:rsidRPr="00AE0865">
        <w:t xml:space="preserve"> </w:t>
      </w:r>
      <w:proofErr w:type="spellStart"/>
      <w:r w:rsidRPr="00AE0865">
        <w:t>aspek</w:t>
      </w:r>
      <w:proofErr w:type="spellEnd"/>
      <w:r w:rsidRPr="00AE0865">
        <w:t xml:space="preserve"> </w:t>
      </w:r>
      <w:proofErr w:type="spellStart"/>
      <w:r w:rsidRPr="00AE0865">
        <w:t>interpretabilitas</w:t>
      </w:r>
      <w:proofErr w:type="spellEnd"/>
      <w:r w:rsidRPr="00AE0865">
        <w:t xml:space="preserve"> </w:t>
      </w:r>
      <w:proofErr w:type="spellStart"/>
      <w:r w:rsidRPr="00AE0865">
        <w:t>dan</w:t>
      </w:r>
      <w:proofErr w:type="spellEnd"/>
      <w:r w:rsidRPr="00AE0865">
        <w:t xml:space="preserve"> </w:t>
      </w:r>
      <w:proofErr w:type="spellStart"/>
      <w:r w:rsidRPr="00AE0865">
        <w:t>analisis</w:t>
      </w:r>
      <w:proofErr w:type="spellEnd"/>
      <w:r w:rsidRPr="00AE0865">
        <w:t xml:space="preserve"> </w:t>
      </w:r>
      <w:proofErr w:type="spellStart"/>
      <w:r w:rsidRPr="00AE0865">
        <w:t>faktor</w:t>
      </w:r>
      <w:proofErr w:type="spellEnd"/>
      <w:r w:rsidRPr="00AE0865">
        <w:t xml:space="preserve"> </w:t>
      </w:r>
      <w:proofErr w:type="spellStart"/>
      <w:r w:rsidRPr="00AE0865">
        <w:t>risiko</w:t>
      </w:r>
      <w:proofErr w:type="spellEnd"/>
      <w:r w:rsidRPr="00AE0865">
        <w:t xml:space="preserve">, </w:t>
      </w:r>
      <w:proofErr w:type="spellStart"/>
      <w:r w:rsidRPr="00AE0865">
        <w:t>sedangkan</w:t>
      </w:r>
      <w:proofErr w:type="spellEnd"/>
      <w:r w:rsidRPr="00AE0865">
        <w:t xml:space="preserve"> Gradient Boosting </w:t>
      </w:r>
      <w:proofErr w:type="spellStart"/>
      <w:r w:rsidRPr="00AE0865">
        <w:t>memberikan</w:t>
      </w:r>
      <w:proofErr w:type="spellEnd"/>
      <w:r w:rsidRPr="00AE0865">
        <w:t xml:space="preserve"> </w:t>
      </w:r>
      <w:proofErr w:type="spellStart"/>
      <w:r w:rsidRPr="00AE0865">
        <w:t>akurasi</w:t>
      </w:r>
      <w:proofErr w:type="spellEnd"/>
      <w:r w:rsidRPr="00AE0865">
        <w:t xml:space="preserve"> </w:t>
      </w:r>
      <w:proofErr w:type="spellStart"/>
      <w:r w:rsidRPr="00AE0865">
        <w:t>prediksi</w:t>
      </w:r>
      <w:proofErr w:type="spellEnd"/>
      <w:r w:rsidRPr="00AE0865">
        <w:t xml:space="preserve"> yang </w:t>
      </w:r>
      <w:proofErr w:type="spellStart"/>
      <w:r w:rsidRPr="00AE0865">
        <w:t>lebih</w:t>
      </w:r>
      <w:proofErr w:type="spellEnd"/>
      <w:r w:rsidRPr="00AE0865">
        <w:t xml:space="preserve"> </w:t>
      </w:r>
      <w:proofErr w:type="spellStart"/>
      <w:r w:rsidRPr="00AE0865">
        <w:t>tinggi</w:t>
      </w:r>
      <w:proofErr w:type="spellEnd"/>
      <w:r w:rsidRPr="00AE0865">
        <w:t>.</w:t>
      </w:r>
    </w:p>
    <w:p w:rsidR="00AE0865" w:rsidRPr="00AE0865" w:rsidRDefault="00AE0865" w:rsidP="00AE0865">
      <w:pPr>
        <w:pStyle w:val="NormalWeb"/>
        <w:spacing w:before="0" w:beforeAutospacing="0" w:after="0" w:afterAutospacing="0" w:line="360" w:lineRule="auto"/>
        <w:ind w:firstLine="567"/>
      </w:pPr>
      <w:proofErr w:type="spellStart"/>
      <w:r w:rsidRPr="00AE0865">
        <w:t>Implikasi</w:t>
      </w:r>
      <w:proofErr w:type="spellEnd"/>
      <w:r w:rsidRPr="00AE0865">
        <w:t xml:space="preserve"> </w:t>
      </w:r>
      <w:proofErr w:type="spellStart"/>
      <w:r w:rsidRPr="00AE0865">
        <w:t>praktis</w:t>
      </w:r>
      <w:proofErr w:type="spellEnd"/>
      <w:r w:rsidRPr="00AE0865">
        <w:t xml:space="preserve"> </w:t>
      </w:r>
      <w:proofErr w:type="spellStart"/>
      <w:r w:rsidRPr="00AE0865">
        <w:t>dari</w:t>
      </w:r>
      <w:proofErr w:type="spellEnd"/>
      <w:r w:rsidRPr="00AE0865">
        <w:t xml:space="preserve"> </w:t>
      </w:r>
      <w:proofErr w:type="spellStart"/>
      <w:r w:rsidRPr="00AE0865">
        <w:t>penelitian</w:t>
      </w:r>
      <w:proofErr w:type="spellEnd"/>
      <w:r w:rsidRPr="00AE0865">
        <w:t xml:space="preserve"> </w:t>
      </w:r>
      <w:proofErr w:type="spellStart"/>
      <w:r w:rsidRPr="00AE0865">
        <w:t>ini</w:t>
      </w:r>
      <w:proofErr w:type="spellEnd"/>
      <w:r w:rsidRPr="00AE0865">
        <w:t xml:space="preserve"> </w:t>
      </w:r>
      <w:proofErr w:type="spellStart"/>
      <w:r w:rsidRPr="00AE0865">
        <w:t>adalah</w:t>
      </w:r>
      <w:proofErr w:type="spellEnd"/>
      <w:r w:rsidRPr="00AE0865">
        <w:t xml:space="preserve"> </w:t>
      </w:r>
      <w:proofErr w:type="spellStart"/>
      <w:r w:rsidRPr="00AE0865">
        <w:t>bahwa</w:t>
      </w:r>
      <w:proofErr w:type="spellEnd"/>
      <w:r w:rsidRPr="00AE0865">
        <w:t xml:space="preserve"> </w:t>
      </w:r>
      <w:proofErr w:type="spellStart"/>
      <w:r w:rsidRPr="00AE0865">
        <w:t>pihak</w:t>
      </w:r>
      <w:proofErr w:type="spellEnd"/>
      <w:r w:rsidRPr="00AE0865">
        <w:t xml:space="preserve"> </w:t>
      </w:r>
      <w:proofErr w:type="spellStart"/>
      <w:r w:rsidRPr="00AE0865">
        <w:t>kampus</w:t>
      </w:r>
      <w:proofErr w:type="spellEnd"/>
      <w:r w:rsidRPr="00AE0865">
        <w:t xml:space="preserve"> </w:t>
      </w:r>
      <w:proofErr w:type="spellStart"/>
      <w:r w:rsidRPr="00AE0865">
        <w:t>dapat</w:t>
      </w:r>
      <w:proofErr w:type="spellEnd"/>
      <w:r w:rsidRPr="00AE0865">
        <w:t xml:space="preserve"> </w:t>
      </w:r>
      <w:proofErr w:type="spellStart"/>
      <w:r w:rsidRPr="00AE0865">
        <w:t>menggunakan</w:t>
      </w:r>
      <w:proofErr w:type="spellEnd"/>
      <w:r w:rsidRPr="00AE0865">
        <w:t xml:space="preserve"> </w:t>
      </w:r>
      <w:proofErr w:type="spellStart"/>
      <w:r w:rsidRPr="00AE0865">
        <w:t>hasil</w:t>
      </w:r>
      <w:proofErr w:type="spellEnd"/>
      <w:r w:rsidRPr="00AE0865">
        <w:t xml:space="preserve"> model </w:t>
      </w:r>
      <w:proofErr w:type="spellStart"/>
      <w:r w:rsidRPr="00AE0865">
        <w:t>untuk</w:t>
      </w:r>
      <w:proofErr w:type="spellEnd"/>
      <w:r w:rsidRPr="00AE0865">
        <w:t xml:space="preserve"> </w:t>
      </w:r>
      <w:proofErr w:type="spellStart"/>
      <w:r w:rsidRPr="00AE0865">
        <w:t>melakukan</w:t>
      </w:r>
      <w:proofErr w:type="spellEnd"/>
      <w:r w:rsidRPr="00AE0865">
        <w:t xml:space="preserve"> </w:t>
      </w:r>
      <w:proofErr w:type="spellStart"/>
      <w:r w:rsidRPr="00AE0865">
        <w:t>deteksi</w:t>
      </w:r>
      <w:proofErr w:type="spellEnd"/>
      <w:r w:rsidRPr="00AE0865">
        <w:t xml:space="preserve"> </w:t>
      </w:r>
      <w:proofErr w:type="spellStart"/>
      <w:r w:rsidRPr="00AE0865">
        <w:t>dini</w:t>
      </w:r>
      <w:proofErr w:type="spellEnd"/>
      <w:r w:rsidRPr="00AE0865">
        <w:t xml:space="preserve"> </w:t>
      </w:r>
      <w:proofErr w:type="spellStart"/>
      <w:r w:rsidRPr="00AE0865">
        <w:t>terhadap</w:t>
      </w:r>
      <w:proofErr w:type="spellEnd"/>
      <w:r w:rsidRPr="00AE0865">
        <w:t xml:space="preserve"> </w:t>
      </w:r>
      <w:proofErr w:type="spellStart"/>
      <w:r w:rsidRPr="00AE0865">
        <w:t>mahasiswa</w:t>
      </w:r>
      <w:proofErr w:type="spellEnd"/>
      <w:r w:rsidRPr="00AE0865">
        <w:t xml:space="preserve"> yang </w:t>
      </w:r>
      <w:proofErr w:type="spellStart"/>
      <w:r w:rsidRPr="00AE0865">
        <w:lastRenderedPageBreak/>
        <w:t>berpotensi</w:t>
      </w:r>
      <w:proofErr w:type="spellEnd"/>
      <w:r w:rsidRPr="00AE0865">
        <w:t xml:space="preserve"> </w:t>
      </w:r>
      <w:proofErr w:type="spellStart"/>
      <w:r w:rsidRPr="00AE0865">
        <w:t>terlambat</w:t>
      </w:r>
      <w:proofErr w:type="spellEnd"/>
      <w:r w:rsidRPr="00AE0865">
        <w:t xml:space="preserve"> lulus. </w:t>
      </w:r>
      <w:proofErr w:type="spellStart"/>
      <w:r w:rsidRPr="00AE0865">
        <w:t>Dengan</w:t>
      </w:r>
      <w:proofErr w:type="spellEnd"/>
      <w:r w:rsidRPr="00AE0865">
        <w:t xml:space="preserve"> </w:t>
      </w:r>
      <w:proofErr w:type="spellStart"/>
      <w:r w:rsidRPr="00AE0865">
        <w:t>demikian</w:t>
      </w:r>
      <w:proofErr w:type="spellEnd"/>
      <w:r w:rsidRPr="00AE0865">
        <w:t xml:space="preserve">, </w:t>
      </w:r>
      <w:proofErr w:type="spellStart"/>
      <w:r w:rsidRPr="00AE0865">
        <w:t>intervensi</w:t>
      </w:r>
      <w:proofErr w:type="spellEnd"/>
      <w:r w:rsidRPr="00AE0865">
        <w:t xml:space="preserve"> </w:t>
      </w:r>
      <w:proofErr w:type="spellStart"/>
      <w:r w:rsidRPr="00AE0865">
        <w:t>akademik</w:t>
      </w:r>
      <w:proofErr w:type="spellEnd"/>
      <w:r w:rsidRPr="00AE0865">
        <w:t xml:space="preserve"> </w:t>
      </w:r>
      <w:proofErr w:type="spellStart"/>
      <w:r w:rsidRPr="00AE0865">
        <w:t>seperti</w:t>
      </w:r>
      <w:proofErr w:type="spellEnd"/>
      <w:r w:rsidRPr="00AE0865">
        <w:t xml:space="preserve"> </w:t>
      </w:r>
      <w:proofErr w:type="spellStart"/>
      <w:r w:rsidRPr="00AE0865">
        <w:t>bimbingan</w:t>
      </w:r>
      <w:proofErr w:type="spellEnd"/>
      <w:r w:rsidRPr="00AE0865">
        <w:t xml:space="preserve"> </w:t>
      </w:r>
      <w:proofErr w:type="spellStart"/>
      <w:r w:rsidRPr="00AE0865">
        <w:t>intensif</w:t>
      </w:r>
      <w:proofErr w:type="spellEnd"/>
      <w:r w:rsidRPr="00AE0865">
        <w:t xml:space="preserve"> </w:t>
      </w:r>
      <w:proofErr w:type="spellStart"/>
      <w:r w:rsidRPr="00AE0865">
        <w:t>atau</w:t>
      </w:r>
      <w:proofErr w:type="spellEnd"/>
      <w:r w:rsidRPr="00AE0865">
        <w:t xml:space="preserve"> </w:t>
      </w:r>
      <w:proofErr w:type="spellStart"/>
      <w:r w:rsidRPr="00AE0865">
        <w:t>penyesuaian</w:t>
      </w:r>
      <w:proofErr w:type="spellEnd"/>
      <w:r w:rsidRPr="00AE0865">
        <w:t xml:space="preserve"> </w:t>
      </w:r>
      <w:proofErr w:type="spellStart"/>
      <w:r w:rsidRPr="00AE0865">
        <w:t>beban</w:t>
      </w:r>
      <w:proofErr w:type="spellEnd"/>
      <w:r w:rsidRPr="00AE0865">
        <w:t xml:space="preserve"> </w:t>
      </w:r>
      <w:proofErr w:type="spellStart"/>
      <w:r w:rsidRPr="00AE0865">
        <w:t>studi</w:t>
      </w:r>
      <w:proofErr w:type="spellEnd"/>
      <w:r w:rsidRPr="00AE0865">
        <w:t xml:space="preserve"> </w:t>
      </w:r>
      <w:proofErr w:type="spellStart"/>
      <w:r w:rsidRPr="00AE0865">
        <w:t>dapat</w:t>
      </w:r>
      <w:proofErr w:type="spellEnd"/>
      <w:r w:rsidRPr="00AE0865">
        <w:t xml:space="preserve"> </w:t>
      </w:r>
      <w:proofErr w:type="spellStart"/>
      <w:r w:rsidRPr="00AE0865">
        <w:t>dilakukan</w:t>
      </w:r>
      <w:proofErr w:type="spellEnd"/>
      <w:r w:rsidRPr="00AE0865">
        <w:t xml:space="preserve"> </w:t>
      </w:r>
      <w:proofErr w:type="spellStart"/>
      <w:r w:rsidRPr="00AE0865">
        <w:t>lebih</w:t>
      </w:r>
      <w:proofErr w:type="spellEnd"/>
      <w:r w:rsidRPr="00AE0865">
        <w:t xml:space="preserve"> </w:t>
      </w:r>
      <w:proofErr w:type="spellStart"/>
      <w:r w:rsidRPr="00AE0865">
        <w:t>awal</w:t>
      </w:r>
      <w:proofErr w:type="spellEnd"/>
      <w:r w:rsidRPr="00AE0865">
        <w:t>.</w:t>
      </w:r>
    </w:p>
    <w:p w:rsidR="00AE0865" w:rsidRPr="00AE0865" w:rsidRDefault="00AE0865" w:rsidP="00AE0865">
      <w:pPr>
        <w:spacing w:after="0" w:line="360" w:lineRule="auto"/>
        <w:rPr>
          <w:rFonts w:ascii="Times New Roman" w:hAnsi="Times New Roman" w:cs="Times New Roman"/>
          <w:sz w:val="24"/>
          <w:szCs w:val="26"/>
        </w:rPr>
      </w:pPr>
    </w:p>
    <w:p w:rsidR="00AE0865" w:rsidRPr="00AE0865" w:rsidRDefault="00AE0865" w:rsidP="00AE0865">
      <w:pPr>
        <w:spacing w:after="0" w:line="360" w:lineRule="auto"/>
        <w:rPr>
          <w:rFonts w:ascii="Times New Roman" w:hAnsi="Times New Roman" w:cs="Times New Roman"/>
          <w:b/>
          <w:sz w:val="28"/>
          <w:szCs w:val="26"/>
        </w:rPr>
      </w:pPr>
      <w:r w:rsidRPr="00AE0865">
        <w:rPr>
          <w:rFonts w:ascii="Times New Roman" w:hAnsi="Times New Roman" w:cs="Times New Roman"/>
          <w:b/>
          <w:sz w:val="28"/>
          <w:szCs w:val="26"/>
        </w:rPr>
        <w:t>BAB V – KESIMPULAN DAN SARAN</w:t>
      </w:r>
    </w:p>
    <w:p w:rsidR="00AE0865" w:rsidRPr="00AE0865" w:rsidRDefault="00AE0865" w:rsidP="00AE0865">
      <w:pPr>
        <w:spacing w:after="0" w:line="360" w:lineRule="auto"/>
        <w:rPr>
          <w:rFonts w:ascii="Times New Roman" w:hAnsi="Times New Roman" w:cs="Times New Roman"/>
          <w:b/>
          <w:sz w:val="26"/>
          <w:szCs w:val="26"/>
        </w:rPr>
      </w:pPr>
    </w:p>
    <w:p w:rsidR="00AE0865" w:rsidRPr="00AE0865" w:rsidRDefault="00AE0865"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 xml:space="preserve">5.1 </w:t>
      </w:r>
      <w:proofErr w:type="spellStart"/>
      <w:r w:rsidRPr="00AE0865">
        <w:rPr>
          <w:rFonts w:ascii="Times New Roman" w:hAnsi="Times New Roman" w:cs="Times New Roman"/>
          <w:b/>
          <w:sz w:val="26"/>
          <w:szCs w:val="26"/>
        </w:rPr>
        <w:t>Kesimpulan</w:t>
      </w:r>
      <w:proofErr w:type="spellEnd"/>
    </w:p>
    <w:p w:rsidR="00AE0865" w:rsidRPr="00AE0865" w:rsidRDefault="00AE0865" w:rsidP="00AE0865">
      <w:pPr>
        <w:spacing w:after="0" w:line="360" w:lineRule="auto"/>
        <w:ind w:firstLine="567"/>
        <w:rPr>
          <w:rFonts w:ascii="Times New Roman" w:hAnsi="Times New Roman" w:cs="Times New Roman"/>
          <w:sz w:val="24"/>
          <w:szCs w:val="26"/>
        </w:rPr>
      </w:pPr>
      <w:proofErr w:type="spellStart"/>
      <w:r w:rsidRPr="00AE0865">
        <w:rPr>
          <w:rFonts w:ascii="Times New Roman" w:hAnsi="Times New Roman" w:cs="Times New Roman"/>
          <w:sz w:val="24"/>
          <w:szCs w:val="26"/>
        </w:rPr>
        <w:t>Berdasarkan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hasil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penelitian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pembahasan</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telah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dilakukan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dapat</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disimpulkan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bahwa</w:t>
      </w:r>
      <w:proofErr w:type="spellEnd"/>
      <w:r w:rsidRPr="00AE0865">
        <w:rPr>
          <w:rFonts w:ascii="Times New Roman" w:hAnsi="Times New Roman" w:cs="Times New Roman"/>
          <w:sz w:val="24"/>
          <w:szCs w:val="26"/>
        </w:rPr>
        <w:t xml:space="preserve"> model </w:t>
      </w:r>
      <w:proofErr w:type="spellStart"/>
      <w:r w:rsidRPr="00AE0865">
        <w:rPr>
          <w:rFonts w:ascii="Times New Roman" w:hAnsi="Times New Roman" w:cs="Times New Roman"/>
          <w:sz w:val="24"/>
          <w:szCs w:val="26"/>
        </w:rPr>
        <w:t>prediksi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waktu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kelulusan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mahasiswa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berhasil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dibangun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menggunakan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pendekatan</w:t>
      </w:r>
      <w:proofErr w:type="spellEnd"/>
      <w:r w:rsidRPr="00AE0865">
        <w:rPr>
          <w:rFonts w:ascii="Times New Roman" w:hAnsi="Times New Roman" w:cs="Times New Roman"/>
          <w:sz w:val="24"/>
          <w:szCs w:val="26"/>
        </w:rPr>
        <w:t xml:space="preserve"> Survival Analysis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Gradient Boosting. </w:t>
      </w:r>
      <w:proofErr w:type="spellStart"/>
      <w:r w:rsidRPr="00AE0865">
        <w:rPr>
          <w:rFonts w:ascii="Times New Roman" w:hAnsi="Times New Roman" w:cs="Times New Roman"/>
          <w:sz w:val="24"/>
          <w:szCs w:val="26"/>
        </w:rPr>
        <w:t>Variabel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akademik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seperti</w:t>
      </w:r>
      <w:proofErr w:type="spellEnd"/>
      <w:r w:rsidRPr="00AE0865">
        <w:rPr>
          <w:rFonts w:ascii="Times New Roman" w:hAnsi="Times New Roman" w:cs="Times New Roman"/>
          <w:sz w:val="24"/>
          <w:szCs w:val="26"/>
        </w:rPr>
        <w:t xml:space="preserve"> IPK, </w:t>
      </w:r>
      <w:proofErr w:type="spellStart"/>
      <w:r w:rsidRPr="00AE0865">
        <w:rPr>
          <w:rFonts w:ascii="Times New Roman" w:hAnsi="Times New Roman" w:cs="Times New Roman"/>
          <w:sz w:val="24"/>
          <w:szCs w:val="26"/>
        </w:rPr>
        <w:t>jumlah</w:t>
      </w:r>
      <w:proofErr w:type="spellEnd"/>
      <w:r w:rsidRPr="00AE0865">
        <w:rPr>
          <w:rFonts w:ascii="Times New Roman" w:hAnsi="Times New Roman" w:cs="Times New Roman"/>
          <w:sz w:val="24"/>
          <w:szCs w:val="26"/>
        </w:rPr>
        <w:t xml:space="preserve"> SKS, </w:t>
      </w:r>
      <w:proofErr w:type="spellStart"/>
      <w:r w:rsidRPr="00AE0865">
        <w:rPr>
          <w:rFonts w:ascii="Times New Roman" w:hAnsi="Times New Roman" w:cs="Times New Roman"/>
          <w:sz w:val="24"/>
          <w:szCs w:val="26"/>
        </w:rPr>
        <w:t>kehadiran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riwayat</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cuti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terbukti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memiliki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pengaruh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terhadap</w:t>
      </w:r>
      <w:proofErr w:type="spellEnd"/>
      <w:r w:rsidRPr="00AE0865">
        <w:rPr>
          <w:rFonts w:ascii="Times New Roman" w:hAnsi="Times New Roman" w:cs="Times New Roman"/>
          <w:sz w:val="24"/>
          <w:szCs w:val="26"/>
        </w:rPr>
        <w:t xml:space="preserve"> lama </w:t>
      </w:r>
      <w:proofErr w:type="spellStart"/>
      <w:r w:rsidRPr="00AE0865">
        <w:rPr>
          <w:rFonts w:ascii="Times New Roman" w:hAnsi="Times New Roman" w:cs="Times New Roman"/>
          <w:sz w:val="24"/>
          <w:szCs w:val="26"/>
        </w:rPr>
        <w:t>studi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mahasiswa</w:t>
      </w:r>
      <w:proofErr w:type="spellEnd"/>
      <w:r w:rsidRPr="00AE0865">
        <w:rPr>
          <w:rFonts w:ascii="Times New Roman" w:hAnsi="Times New Roman" w:cs="Times New Roman"/>
          <w:sz w:val="24"/>
          <w:szCs w:val="26"/>
        </w:rPr>
        <w:t>.</w:t>
      </w:r>
    </w:p>
    <w:p w:rsidR="00AE0865" w:rsidRPr="00AE0865" w:rsidRDefault="00AE0865" w:rsidP="00AE0865">
      <w:pPr>
        <w:spacing w:after="0" w:line="360" w:lineRule="auto"/>
        <w:ind w:firstLine="567"/>
        <w:rPr>
          <w:rFonts w:ascii="Times New Roman" w:hAnsi="Times New Roman" w:cs="Times New Roman"/>
          <w:sz w:val="24"/>
          <w:szCs w:val="26"/>
        </w:rPr>
      </w:pPr>
      <w:r w:rsidRPr="00AE0865">
        <w:rPr>
          <w:rFonts w:ascii="Times New Roman" w:hAnsi="Times New Roman" w:cs="Times New Roman"/>
          <w:sz w:val="24"/>
          <w:szCs w:val="26"/>
        </w:rPr>
        <w:t xml:space="preserve">Model Cox Proportional Hazard </w:t>
      </w:r>
      <w:proofErr w:type="spellStart"/>
      <w:r w:rsidRPr="00AE0865">
        <w:rPr>
          <w:rFonts w:ascii="Times New Roman" w:hAnsi="Times New Roman" w:cs="Times New Roman"/>
          <w:sz w:val="24"/>
          <w:szCs w:val="26"/>
        </w:rPr>
        <w:t>mampu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memberikan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gambaran</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jelas</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mengenai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hubungan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antara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variabel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independen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peluang</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kelulusan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mahasiswa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Sementara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itu</w:t>
      </w:r>
      <w:proofErr w:type="spellEnd"/>
      <w:r w:rsidRPr="00AE0865">
        <w:rPr>
          <w:rFonts w:ascii="Times New Roman" w:hAnsi="Times New Roman" w:cs="Times New Roman"/>
          <w:sz w:val="24"/>
          <w:szCs w:val="26"/>
        </w:rPr>
        <w:t xml:space="preserve">, model Gradient Boosting </w:t>
      </w:r>
      <w:proofErr w:type="spellStart"/>
      <w:r w:rsidRPr="00AE0865">
        <w:rPr>
          <w:rFonts w:ascii="Times New Roman" w:hAnsi="Times New Roman" w:cs="Times New Roman"/>
          <w:sz w:val="24"/>
          <w:szCs w:val="26"/>
        </w:rPr>
        <w:t>menunjukkan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performa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prediksi</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lebih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baik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dengan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nilai</w:t>
      </w:r>
      <w:proofErr w:type="spellEnd"/>
      <w:r w:rsidRPr="00AE0865">
        <w:rPr>
          <w:rFonts w:ascii="Times New Roman" w:hAnsi="Times New Roman" w:cs="Times New Roman"/>
          <w:sz w:val="24"/>
          <w:szCs w:val="26"/>
        </w:rPr>
        <w:t xml:space="preserve"> C-index yang </w:t>
      </w:r>
      <w:proofErr w:type="spellStart"/>
      <w:r w:rsidRPr="00AE0865">
        <w:rPr>
          <w:rFonts w:ascii="Times New Roman" w:hAnsi="Times New Roman" w:cs="Times New Roman"/>
          <w:sz w:val="24"/>
          <w:szCs w:val="26"/>
        </w:rPr>
        <w:t>lebih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tinggi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Brier Score yang </w:t>
      </w:r>
      <w:proofErr w:type="spellStart"/>
      <w:r w:rsidRPr="00AE0865">
        <w:rPr>
          <w:rFonts w:ascii="Times New Roman" w:hAnsi="Times New Roman" w:cs="Times New Roman"/>
          <w:sz w:val="24"/>
          <w:szCs w:val="26"/>
        </w:rPr>
        <w:t>lebih</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rendah</w:t>
      </w:r>
      <w:proofErr w:type="spellEnd"/>
      <w:r w:rsidRPr="00AE0865">
        <w:rPr>
          <w:rFonts w:ascii="Times New Roman" w:hAnsi="Times New Roman" w:cs="Times New Roman"/>
          <w:sz w:val="24"/>
          <w:szCs w:val="26"/>
        </w:rPr>
        <w:t xml:space="preserve">. Hal </w:t>
      </w:r>
      <w:proofErr w:type="spellStart"/>
      <w:r w:rsidRPr="00AE0865">
        <w:rPr>
          <w:rFonts w:ascii="Times New Roman" w:hAnsi="Times New Roman" w:cs="Times New Roman"/>
          <w:sz w:val="24"/>
          <w:szCs w:val="26"/>
        </w:rPr>
        <w:t>ini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menunjukkan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bahwa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pendekatan</w:t>
      </w:r>
      <w:proofErr w:type="spellEnd"/>
      <w:r w:rsidRPr="00AE0865">
        <w:rPr>
          <w:rFonts w:ascii="Times New Roman" w:hAnsi="Times New Roman" w:cs="Times New Roman"/>
          <w:sz w:val="24"/>
          <w:szCs w:val="26"/>
        </w:rPr>
        <w:t xml:space="preserve"> Machine Learning </w:t>
      </w:r>
      <w:proofErr w:type="spellStart"/>
      <w:r w:rsidRPr="00AE0865">
        <w:rPr>
          <w:rFonts w:ascii="Times New Roman" w:hAnsi="Times New Roman" w:cs="Times New Roman"/>
          <w:sz w:val="24"/>
          <w:szCs w:val="26"/>
        </w:rPr>
        <w:t>mampu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meningkatkan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akurasi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prediksi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waktu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kelulusan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dibandingkan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metode</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statistik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konvensional</w:t>
      </w:r>
      <w:proofErr w:type="spellEnd"/>
      <w:r w:rsidRPr="00AE0865">
        <w:rPr>
          <w:rFonts w:ascii="Times New Roman" w:hAnsi="Times New Roman" w:cs="Times New Roman"/>
          <w:sz w:val="24"/>
          <w:szCs w:val="26"/>
        </w:rPr>
        <w:t>.</w:t>
      </w:r>
    </w:p>
    <w:p w:rsidR="00AE0865" w:rsidRPr="00AE0865" w:rsidRDefault="00AE0865" w:rsidP="00AE0865">
      <w:pPr>
        <w:spacing w:after="0" w:line="360" w:lineRule="auto"/>
        <w:ind w:firstLine="567"/>
        <w:rPr>
          <w:rFonts w:ascii="Times New Roman" w:hAnsi="Times New Roman" w:cs="Times New Roman"/>
          <w:sz w:val="24"/>
          <w:szCs w:val="26"/>
        </w:rPr>
      </w:pPr>
    </w:p>
    <w:p w:rsidR="00AE0865" w:rsidRPr="00AE0865" w:rsidRDefault="00AE0865"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 xml:space="preserve">5.2 </w:t>
      </w:r>
      <w:proofErr w:type="spellStart"/>
      <w:r w:rsidRPr="00AE0865">
        <w:rPr>
          <w:rFonts w:ascii="Times New Roman" w:hAnsi="Times New Roman" w:cs="Times New Roman"/>
          <w:b/>
          <w:sz w:val="26"/>
          <w:szCs w:val="26"/>
        </w:rPr>
        <w:t>Implikasi</w:t>
      </w:r>
      <w:proofErr w:type="spellEnd"/>
      <w:r w:rsidRPr="00AE0865">
        <w:rPr>
          <w:rFonts w:ascii="Times New Roman" w:hAnsi="Times New Roman" w:cs="Times New Roman"/>
          <w:b/>
          <w:sz w:val="26"/>
          <w:szCs w:val="26"/>
        </w:rPr>
        <w:t xml:space="preserve"> </w:t>
      </w:r>
      <w:proofErr w:type="spellStart"/>
      <w:r w:rsidRPr="00AE0865">
        <w:rPr>
          <w:rFonts w:ascii="Times New Roman" w:hAnsi="Times New Roman" w:cs="Times New Roman"/>
          <w:b/>
          <w:sz w:val="26"/>
          <w:szCs w:val="26"/>
        </w:rPr>
        <w:t>Penelitian</w:t>
      </w:r>
      <w:proofErr w:type="spellEnd"/>
    </w:p>
    <w:p w:rsidR="00AE0865" w:rsidRPr="00AE0865" w:rsidRDefault="00AE0865" w:rsidP="00AE0865">
      <w:pPr>
        <w:spacing w:after="0" w:line="360" w:lineRule="auto"/>
        <w:ind w:firstLine="567"/>
        <w:rPr>
          <w:rFonts w:ascii="Times New Roman" w:hAnsi="Times New Roman" w:cs="Times New Roman"/>
          <w:sz w:val="24"/>
          <w:szCs w:val="26"/>
        </w:rPr>
      </w:pPr>
      <w:proofErr w:type="spellStart"/>
      <w:r w:rsidRPr="00AE0865">
        <w:rPr>
          <w:rFonts w:ascii="Times New Roman" w:hAnsi="Times New Roman" w:cs="Times New Roman"/>
          <w:sz w:val="24"/>
          <w:szCs w:val="26"/>
        </w:rPr>
        <w:t>Hasil</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penelitian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memiliki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implikasi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praktis</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bagi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institusi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pendidikan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tinggi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khususnya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dalam</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mendukung</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pengambilan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keputusan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akademik</w:t>
      </w:r>
      <w:proofErr w:type="spellEnd"/>
      <w:r w:rsidRPr="00AE0865">
        <w:rPr>
          <w:rFonts w:ascii="Times New Roman" w:hAnsi="Times New Roman" w:cs="Times New Roman"/>
          <w:sz w:val="24"/>
          <w:szCs w:val="26"/>
        </w:rPr>
        <w:t xml:space="preserve">. Model </w:t>
      </w:r>
      <w:proofErr w:type="spellStart"/>
      <w:r w:rsidRPr="00AE0865">
        <w:rPr>
          <w:rFonts w:ascii="Times New Roman" w:hAnsi="Times New Roman" w:cs="Times New Roman"/>
          <w:sz w:val="24"/>
          <w:szCs w:val="26"/>
        </w:rPr>
        <w:t>prediksi</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dihasilkan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dapat</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dimanfaatkan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sebagai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sistem</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peringatan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dini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untuk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mengidentifikasi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mahasiswa</w:t>
      </w:r>
      <w:proofErr w:type="spellEnd"/>
      <w:r w:rsidRPr="00AE0865">
        <w:rPr>
          <w:rFonts w:ascii="Times New Roman" w:hAnsi="Times New Roman" w:cs="Times New Roman"/>
          <w:sz w:val="24"/>
          <w:szCs w:val="26"/>
        </w:rPr>
        <w:t xml:space="preserve"> yang </w:t>
      </w:r>
      <w:proofErr w:type="spellStart"/>
      <w:r w:rsidRPr="00AE0865">
        <w:rPr>
          <w:rFonts w:ascii="Times New Roman" w:hAnsi="Times New Roman" w:cs="Times New Roman"/>
          <w:sz w:val="24"/>
          <w:szCs w:val="26"/>
        </w:rPr>
        <w:t>berisiko</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mengalami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keterlambatan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kelulusan</w:t>
      </w:r>
      <w:proofErr w:type="spellEnd"/>
      <w:r w:rsidRPr="00AE0865">
        <w:rPr>
          <w:rFonts w:ascii="Times New Roman" w:hAnsi="Times New Roman" w:cs="Times New Roman"/>
          <w:sz w:val="24"/>
          <w:szCs w:val="26"/>
        </w:rPr>
        <w:t>.</w:t>
      </w:r>
    </w:p>
    <w:p w:rsidR="00AE0865" w:rsidRPr="00AE0865" w:rsidRDefault="00AE0865" w:rsidP="00AE0865">
      <w:pPr>
        <w:spacing w:after="0" w:line="360" w:lineRule="auto"/>
        <w:ind w:firstLine="567"/>
        <w:rPr>
          <w:rFonts w:ascii="Times New Roman" w:hAnsi="Times New Roman" w:cs="Times New Roman"/>
          <w:sz w:val="24"/>
          <w:szCs w:val="26"/>
        </w:rPr>
      </w:pPr>
      <w:proofErr w:type="spellStart"/>
      <w:r w:rsidRPr="00AE0865">
        <w:rPr>
          <w:rFonts w:ascii="Times New Roman" w:hAnsi="Times New Roman" w:cs="Times New Roman"/>
          <w:sz w:val="24"/>
          <w:szCs w:val="26"/>
        </w:rPr>
        <w:t>Selain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itu</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penelitian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juga</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memberikan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kontribusi</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akademik</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dalam</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bidang</w:t>
      </w:r>
      <w:proofErr w:type="spellEnd"/>
      <w:r w:rsidRPr="00AE0865">
        <w:rPr>
          <w:rFonts w:ascii="Times New Roman" w:hAnsi="Times New Roman" w:cs="Times New Roman"/>
          <w:sz w:val="24"/>
          <w:szCs w:val="26"/>
        </w:rPr>
        <w:t xml:space="preserve"> Educational Data Mining </w:t>
      </w:r>
      <w:proofErr w:type="spellStart"/>
      <w:r w:rsidRPr="00AE0865">
        <w:rPr>
          <w:rFonts w:ascii="Times New Roman" w:hAnsi="Times New Roman" w:cs="Times New Roman"/>
          <w:sz w:val="24"/>
          <w:szCs w:val="26"/>
        </w:rPr>
        <w:t>dengan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menunjukkan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efektivitas</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integrasi</w:t>
      </w:r>
      <w:proofErr w:type="spellEnd"/>
      <w:r w:rsidRPr="00AE0865">
        <w:rPr>
          <w:rFonts w:ascii="Times New Roman" w:hAnsi="Times New Roman" w:cs="Times New Roman"/>
          <w:sz w:val="24"/>
          <w:szCs w:val="26"/>
        </w:rPr>
        <w:t xml:space="preserve"> Survival Analysis </w:t>
      </w:r>
      <w:proofErr w:type="spellStart"/>
      <w:r w:rsidRPr="00AE0865">
        <w:rPr>
          <w:rFonts w:ascii="Times New Roman" w:hAnsi="Times New Roman" w:cs="Times New Roman"/>
          <w:sz w:val="24"/>
          <w:szCs w:val="26"/>
        </w:rPr>
        <w:t>dan</w:t>
      </w:r>
      <w:proofErr w:type="spellEnd"/>
      <w:r w:rsidRPr="00AE0865">
        <w:rPr>
          <w:rFonts w:ascii="Times New Roman" w:hAnsi="Times New Roman" w:cs="Times New Roman"/>
          <w:sz w:val="24"/>
          <w:szCs w:val="26"/>
        </w:rPr>
        <w:t xml:space="preserve"> Gradient Boosting </w:t>
      </w:r>
      <w:proofErr w:type="spellStart"/>
      <w:r w:rsidRPr="00AE0865">
        <w:rPr>
          <w:rFonts w:ascii="Times New Roman" w:hAnsi="Times New Roman" w:cs="Times New Roman"/>
          <w:sz w:val="24"/>
          <w:szCs w:val="26"/>
        </w:rPr>
        <w:t>d</w:t>
      </w:r>
      <w:r w:rsidRPr="00AE0865">
        <w:rPr>
          <w:rFonts w:ascii="Times New Roman" w:hAnsi="Times New Roman" w:cs="Times New Roman"/>
          <w:sz w:val="24"/>
          <w:szCs w:val="26"/>
        </w:rPr>
        <w:t>alam</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konteks</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pendidikan</w:t>
      </w:r>
      <w:proofErr w:type="spellEnd"/>
      <w:r w:rsidRPr="00AE0865">
        <w:rPr>
          <w:rFonts w:ascii="Times New Roman" w:hAnsi="Times New Roman" w:cs="Times New Roman"/>
          <w:sz w:val="24"/>
          <w:szCs w:val="26"/>
        </w:rPr>
        <w:t xml:space="preserve"> </w:t>
      </w:r>
      <w:proofErr w:type="spellStart"/>
      <w:r w:rsidRPr="00AE0865">
        <w:rPr>
          <w:rFonts w:ascii="Times New Roman" w:hAnsi="Times New Roman" w:cs="Times New Roman"/>
          <w:sz w:val="24"/>
          <w:szCs w:val="26"/>
        </w:rPr>
        <w:t>tinggi</w:t>
      </w:r>
      <w:proofErr w:type="spellEnd"/>
      <w:r w:rsidRPr="00AE0865">
        <w:rPr>
          <w:rFonts w:ascii="Times New Roman" w:hAnsi="Times New Roman" w:cs="Times New Roman"/>
          <w:sz w:val="24"/>
          <w:szCs w:val="26"/>
        </w:rPr>
        <w:t>.</w:t>
      </w:r>
    </w:p>
    <w:p w:rsidR="00AE0865" w:rsidRPr="00AE0865" w:rsidRDefault="00AE0865" w:rsidP="00AE0865">
      <w:pPr>
        <w:spacing w:after="0" w:line="360" w:lineRule="auto"/>
        <w:ind w:firstLine="567"/>
        <w:rPr>
          <w:rFonts w:ascii="Times New Roman" w:hAnsi="Times New Roman" w:cs="Times New Roman"/>
          <w:sz w:val="24"/>
          <w:szCs w:val="24"/>
        </w:rPr>
      </w:pPr>
      <w:proofErr w:type="spellStart"/>
      <w:r w:rsidRPr="00AE0865">
        <w:rPr>
          <w:rFonts w:ascii="Times New Roman" w:hAnsi="Times New Roman" w:cs="Times New Roman"/>
          <w:sz w:val="24"/>
          <w:szCs w:val="24"/>
        </w:rPr>
        <w:t>Penelitian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selanjutnya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disarankan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untuk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menggunakan</w:t>
      </w:r>
      <w:proofErr w:type="spellEnd"/>
      <w:r w:rsidRPr="00AE0865">
        <w:rPr>
          <w:rFonts w:ascii="Times New Roman" w:hAnsi="Times New Roman" w:cs="Times New Roman"/>
          <w:sz w:val="24"/>
          <w:szCs w:val="24"/>
        </w:rPr>
        <w:t xml:space="preserve"> data </w:t>
      </w:r>
      <w:proofErr w:type="spellStart"/>
      <w:r w:rsidRPr="00AE0865">
        <w:rPr>
          <w:rFonts w:ascii="Times New Roman" w:hAnsi="Times New Roman" w:cs="Times New Roman"/>
          <w:sz w:val="24"/>
          <w:szCs w:val="24"/>
        </w:rPr>
        <w:t>akademik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riil</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dari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perguruan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tinggi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dengan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cakupan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waktu</w:t>
      </w:r>
      <w:proofErr w:type="spellEnd"/>
      <w:r w:rsidRPr="00AE0865">
        <w:rPr>
          <w:rFonts w:ascii="Times New Roman" w:hAnsi="Times New Roman" w:cs="Times New Roman"/>
          <w:sz w:val="24"/>
          <w:szCs w:val="24"/>
        </w:rPr>
        <w:t xml:space="preserve"> yang </w:t>
      </w:r>
      <w:proofErr w:type="spellStart"/>
      <w:r w:rsidRPr="00AE0865">
        <w:rPr>
          <w:rFonts w:ascii="Times New Roman" w:hAnsi="Times New Roman" w:cs="Times New Roman"/>
          <w:sz w:val="24"/>
          <w:szCs w:val="24"/>
        </w:rPr>
        <w:t>lebih</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panjang</w:t>
      </w:r>
      <w:proofErr w:type="spellEnd"/>
      <w:r w:rsidRPr="00AE0865">
        <w:rPr>
          <w:rFonts w:ascii="Times New Roman" w:hAnsi="Times New Roman" w:cs="Times New Roman"/>
          <w:sz w:val="24"/>
          <w:szCs w:val="24"/>
        </w:rPr>
        <w:t xml:space="preserve"> agar </w:t>
      </w:r>
      <w:proofErr w:type="spellStart"/>
      <w:r w:rsidRPr="00AE0865">
        <w:rPr>
          <w:rFonts w:ascii="Times New Roman" w:hAnsi="Times New Roman" w:cs="Times New Roman"/>
          <w:sz w:val="24"/>
          <w:szCs w:val="24"/>
        </w:rPr>
        <w:t>hasil</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prediksi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lebih</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akurat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dan</w:t>
      </w:r>
      <w:proofErr w:type="spellEnd"/>
      <w:r w:rsidRPr="00AE0865">
        <w:rPr>
          <w:rFonts w:ascii="Times New Roman" w:hAnsi="Times New Roman" w:cs="Times New Roman"/>
          <w:sz w:val="24"/>
          <w:szCs w:val="24"/>
        </w:rPr>
        <w:t xml:space="preserve"> generalizable. </w:t>
      </w:r>
      <w:proofErr w:type="spellStart"/>
      <w:r w:rsidRPr="00AE0865">
        <w:rPr>
          <w:rFonts w:ascii="Times New Roman" w:hAnsi="Times New Roman" w:cs="Times New Roman"/>
          <w:sz w:val="24"/>
          <w:szCs w:val="24"/>
        </w:rPr>
        <w:t>Penambahan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variabel</w:t>
      </w:r>
      <w:proofErr w:type="spellEnd"/>
      <w:r w:rsidRPr="00AE0865">
        <w:rPr>
          <w:rFonts w:ascii="Times New Roman" w:hAnsi="Times New Roman" w:cs="Times New Roman"/>
          <w:sz w:val="24"/>
          <w:szCs w:val="24"/>
        </w:rPr>
        <w:t xml:space="preserve"> non-</w:t>
      </w:r>
      <w:proofErr w:type="spellStart"/>
      <w:r w:rsidRPr="00AE0865">
        <w:rPr>
          <w:rFonts w:ascii="Times New Roman" w:hAnsi="Times New Roman" w:cs="Times New Roman"/>
          <w:sz w:val="24"/>
          <w:szCs w:val="24"/>
        </w:rPr>
        <w:t>akademik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seperti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faktor</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ekonomi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motivasi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belajar</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keterlibatan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organisasi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juga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dapat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dipertimbangkan</w:t>
      </w:r>
      <w:proofErr w:type="spellEnd"/>
      <w:r w:rsidRPr="00AE0865">
        <w:rPr>
          <w:rFonts w:ascii="Times New Roman" w:hAnsi="Times New Roman" w:cs="Times New Roman"/>
          <w:sz w:val="24"/>
          <w:szCs w:val="24"/>
        </w:rPr>
        <w:t>.</w:t>
      </w:r>
    </w:p>
    <w:p w:rsidR="00AE0865" w:rsidRPr="00AE0865" w:rsidRDefault="00AE0865" w:rsidP="00AE0865">
      <w:pPr>
        <w:spacing w:after="0" w:line="360" w:lineRule="auto"/>
        <w:ind w:firstLine="567"/>
        <w:rPr>
          <w:rFonts w:ascii="Times New Roman" w:hAnsi="Times New Roman" w:cs="Times New Roman"/>
          <w:sz w:val="24"/>
          <w:szCs w:val="24"/>
        </w:rPr>
      </w:pPr>
      <w:proofErr w:type="spellStart"/>
      <w:r w:rsidRPr="00AE0865">
        <w:rPr>
          <w:rFonts w:ascii="Times New Roman" w:hAnsi="Times New Roman" w:cs="Times New Roman"/>
          <w:sz w:val="24"/>
          <w:szCs w:val="24"/>
        </w:rPr>
        <w:lastRenderedPageBreak/>
        <w:t>Selain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itu</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pengembangan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sistem</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prediksi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berbasis</w:t>
      </w:r>
      <w:proofErr w:type="spellEnd"/>
      <w:r w:rsidRPr="00AE0865">
        <w:rPr>
          <w:rFonts w:ascii="Times New Roman" w:hAnsi="Times New Roman" w:cs="Times New Roman"/>
          <w:sz w:val="24"/>
          <w:szCs w:val="24"/>
        </w:rPr>
        <w:t xml:space="preserve"> web </w:t>
      </w:r>
      <w:proofErr w:type="spellStart"/>
      <w:r w:rsidRPr="00AE0865">
        <w:rPr>
          <w:rFonts w:ascii="Times New Roman" w:hAnsi="Times New Roman" w:cs="Times New Roman"/>
          <w:sz w:val="24"/>
          <w:szCs w:val="24"/>
        </w:rPr>
        <w:t>atau</w:t>
      </w:r>
      <w:proofErr w:type="spellEnd"/>
      <w:r w:rsidRPr="00AE0865">
        <w:rPr>
          <w:rFonts w:ascii="Times New Roman" w:hAnsi="Times New Roman" w:cs="Times New Roman"/>
          <w:sz w:val="24"/>
          <w:szCs w:val="24"/>
        </w:rPr>
        <w:t xml:space="preserve"> dashboard </w:t>
      </w:r>
      <w:proofErr w:type="spellStart"/>
      <w:r w:rsidRPr="00AE0865">
        <w:rPr>
          <w:rFonts w:ascii="Times New Roman" w:hAnsi="Times New Roman" w:cs="Times New Roman"/>
          <w:sz w:val="24"/>
          <w:szCs w:val="24"/>
        </w:rPr>
        <w:t>interaktif</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sangat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disarankan</w:t>
      </w:r>
      <w:proofErr w:type="spellEnd"/>
      <w:r w:rsidRPr="00AE0865">
        <w:rPr>
          <w:rFonts w:ascii="Times New Roman" w:hAnsi="Times New Roman" w:cs="Times New Roman"/>
          <w:sz w:val="24"/>
          <w:szCs w:val="24"/>
        </w:rPr>
        <w:t xml:space="preserve"> agar </w:t>
      </w:r>
      <w:proofErr w:type="spellStart"/>
      <w:r w:rsidRPr="00AE0865">
        <w:rPr>
          <w:rFonts w:ascii="Times New Roman" w:hAnsi="Times New Roman" w:cs="Times New Roman"/>
          <w:sz w:val="24"/>
          <w:szCs w:val="24"/>
        </w:rPr>
        <w:t>hasil</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penelitian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dapat</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diimplementasikan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secara</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langsung</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oleh</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pihak</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kampus</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sebagai</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alat</w:t>
      </w:r>
      <w:proofErr w:type="spellEnd"/>
      <w:r w:rsidRPr="00AE0865">
        <w:rPr>
          <w:rFonts w:ascii="Times New Roman" w:hAnsi="Times New Roman" w:cs="Times New Roman"/>
          <w:sz w:val="24"/>
          <w:szCs w:val="24"/>
        </w:rPr>
        <w:t xml:space="preserve"> </w:t>
      </w:r>
      <w:proofErr w:type="gramStart"/>
      <w:r w:rsidRPr="00AE0865">
        <w:rPr>
          <w:rFonts w:ascii="Times New Roman" w:hAnsi="Times New Roman" w:cs="Times New Roman"/>
          <w:sz w:val="24"/>
          <w:szCs w:val="24"/>
        </w:rPr>
        <w:t>bantu</w:t>
      </w:r>
      <w:proofErr w:type="gram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pengambilan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keputusan</w:t>
      </w:r>
      <w:proofErr w:type="spellEnd"/>
      <w:r w:rsidRPr="00AE0865">
        <w:rPr>
          <w:rFonts w:ascii="Times New Roman" w:hAnsi="Times New Roman" w:cs="Times New Roman"/>
          <w:sz w:val="24"/>
          <w:szCs w:val="24"/>
        </w:rPr>
        <w:t xml:space="preserve"> </w:t>
      </w:r>
      <w:proofErr w:type="spellStart"/>
      <w:r w:rsidRPr="00AE0865">
        <w:rPr>
          <w:rFonts w:ascii="Times New Roman" w:hAnsi="Times New Roman" w:cs="Times New Roman"/>
          <w:sz w:val="24"/>
          <w:szCs w:val="24"/>
        </w:rPr>
        <w:t>akademik</w:t>
      </w:r>
      <w:proofErr w:type="spellEnd"/>
      <w:r w:rsidRPr="00AE0865">
        <w:rPr>
          <w:rFonts w:ascii="Times New Roman" w:hAnsi="Times New Roman" w:cs="Times New Roman"/>
          <w:sz w:val="24"/>
          <w:szCs w:val="24"/>
        </w:rPr>
        <w:t>.</w:t>
      </w:r>
    </w:p>
    <w:p w:rsidR="00AE0865" w:rsidRPr="00AE0865" w:rsidRDefault="00AE0865" w:rsidP="00AE0865">
      <w:pPr>
        <w:spacing w:after="0" w:line="360" w:lineRule="auto"/>
        <w:rPr>
          <w:rFonts w:ascii="Times New Roman" w:hAnsi="Times New Roman" w:cs="Times New Roman"/>
          <w:b/>
          <w:sz w:val="26"/>
          <w:szCs w:val="26"/>
        </w:rPr>
      </w:pPr>
      <w:r w:rsidRPr="00AE0865">
        <w:rPr>
          <w:rFonts w:ascii="Times New Roman" w:hAnsi="Times New Roman" w:cs="Times New Roman"/>
          <w:b/>
          <w:sz w:val="26"/>
          <w:szCs w:val="26"/>
        </w:rPr>
        <w:t>REFERENSI</w:t>
      </w:r>
    </w:p>
    <w:p w:rsidR="00AE0865" w:rsidRPr="00AE0865" w:rsidRDefault="00AE0865" w:rsidP="00AE0865">
      <w:pPr>
        <w:pStyle w:val="NormalWeb"/>
        <w:spacing w:before="0" w:beforeAutospacing="0" w:after="0" w:afterAutospacing="0" w:line="360" w:lineRule="auto"/>
      </w:pPr>
      <w:r w:rsidRPr="00AE0865">
        <w:t xml:space="preserve">[1] D. R. Cox, “Regression models and life‐tables,” </w:t>
      </w:r>
      <w:r w:rsidRPr="00AE0865">
        <w:rPr>
          <w:rStyle w:val="Emphasis"/>
        </w:rPr>
        <w:t>Journal of the Royal Statistical Society: Series B</w:t>
      </w:r>
      <w:r w:rsidRPr="00AE0865">
        <w:t>, vol. 34, no. 2, pp. 187–220, 1972.</w:t>
      </w:r>
    </w:p>
    <w:p w:rsidR="00AE0865" w:rsidRPr="00AE0865" w:rsidRDefault="00AE0865" w:rsidP="00AE0865">
      <w:pPr>
        <w:pStyle w:val="NormalWeb"/>
        <w:spacing w:before="0" w:beforeAutospacing="0" w:after="0" w:afterAutospacing="0" w:line="360" w:lineRule="auto"/>
      </w:pPr>
      <w:r w:rsidRPr="00AE0865">
        <w:t xml:space="preserve">[2] F. E. Harrell, </w:t>
      </w:r>
      <w:r w:rsidRPr="00AE0865">
        <w:rPr>
          <w:rStyle w:val="Emphasis"/>
        </w:rPr>
        <w:t>Regression Modeling Strategies: With Applications to Linear Models, Logistic Regression, and Survival Analysis</w:t>
      </w:r>
      <w:r w:rsidRPr="00AE0865">
        <w:t xml:space="preserve">, 2nd </w:t>
      </w:r>
      <w:proofErr w:type="gramStart"/>
      <w:r w:rsidRPr="00AE0865">
        <w:t>ed</w:t>
      </w:r>
      <w:proofErr w:type="gramEnd"/>
      <w:r w:rsidRPr="00AE0865">
        <w:t>. New York, NY, USA: Springer, 2015.</w:t>
      </w:r>
    </w:p>
    <w:p w:rsidR="00AE0865" w:rsidRPr="00AE0865" w:rsidRDefault="00AE0865" w:rsidP="00AE0865">
      <w:pPr>
        <w:pStyle w:val="NormalWeb"/>
        <w:spacing w:before="0" w:beforeAutospacing="0" w:after="0" w:afterAutospacing="0" w:line="360" w:lineRule="auto"/>
      </w:pPr>
      <w:r w:rsidRPr="00AE0865">
        <w:t xml:space="preserve">[3] J. H. Friedman, “Greedy function approximation: A gradient boosting machine,” </w:t>
      </w:r>
      <w:r w:rsidRPr="00AE0865">
        <w:rPr>
          <w:rStyle w:val="Emphasis"/>
        </w:rPr>
        <w:t>Annals of Statistics</w:t>
      </w:r>
      <w:r w:rsidRPr="00AE0865">
        <w:t>, vol. 29, no. 5, pp. 1189–1232, 2001.</w:t>
      </w:r>
    </w:p>
    <w:p w:rsidR="00AE0865" w:rsidRPr="00AE0865" w:rsidRDefault="00AE0865" w:rsidP="00AE0865">
      <w:pPr>
        <w:pStyle w:val="NormalWeb"/>
        <w:spacing w:before="0" w:beforeAutospacing="0" w:after="0" w:afterAutospacing="0" w:line="360" w:lineRule="auto"/>
      </w:pPr>
      <w:r w:rsidRPr="00AE0865">
        <w:t xml:space="preserve">[4] C. Romero and S. Ventura, “Educational data mining and learning analytics: An updated survey,” </w:t>
      </w:r>
      <w:r w:rsidRPr="00AE0865">
        <w:rPr>
          <w:rStyle w:val="Emphasis"/>
        </w:rPr>
        <w:t>Wiley Interdisciplinary Reviews: Data Mining and Knowledge Discovery</w:t>
      </w:r>
      <w:r w:rsidRPr="00AE0865">
        <w:t>, vol. 10, no. 3, pp. 1–21, 2020.</w:t>
      </w:r>
    </w:p>
    <w:p w:rsidR="00AE0865" w:rsidRPr="00AE0865" w:rsidRDefault="00AE0865" w:rsidP="00AE0865">
      <w:pPr>
        <w:pStyle w:val="NormalWeb"/>
        <w:spacing w:before="0" w:beforeAutospacing="0" w:after="0" w:afterAutospacing="0" w:line="360" w:lineRule="auto"/>
      </w:pPr>
      <w:r w:rsidRPr="00AE0865">
        <w:t xml:space="preserve">[5] R. </w:t>
      </w:r>
      <w:proofErr w:type="spellStart"/>
      <w:r w:rsidRPr="00AE0865">
        <w:t>Sulastri</w:t>
      </w:r>
      <w:proofErr w:type="spellEnd"/>
      <w:r w:rsidRPr="00AE0865">
        <w:t xml:space="preserve">, A. </w:t>
      </w:r>
      <w:proofErr w:type="spellStart"/>
      <w:r w:rsidRPr="00AE0865">
        <w:t>Nugroho</w:t>
      </w:r>
      <w:proofErr w:type="spellEnd"/>
      <w:r w:rsidRPr="00AE0865">
        <w:t>, and D. P. Lestari, “</w:t>
      </w:r>
      <w:proofErr w:type="spellStart"/>
      <w:r w:rsidRPr="00AE0865">
        <w:t>Analisis</w:t>
      </w:r>
      <w:proofErr w:type="spellEnd"/>
      <w:r w:rsidRPr="00AE0865">
        <w:t xml:space="preserve"> </w:t>
      </w:r>
      <w:proofErr w:type="spellStart"/>
      <w:r w:rsidRPr="00AE0865">
        <w:t>faktor</w:t>
      </w:r>
      <w:proofErr w:type="spellEnd"/>
      <w:r w:rsidRPr="00AE0865">
        <w:t xml:space="preserve"> yang </w:t>
      </w:r>
      <w:proofErr w:type="spellStart"/>
      <w:r w:rsidRPr="00AE0865">
        <w:t>memengaruhi</w:t>
      </w:r>
      <w:proofErr w:type="spellEnd"/>
      <w:r w:rsidRPr="00AE0865">
        <w:t xml:space="preserve"> </w:t>
      </w:r>
      <w:proofErr w:type="spellStart"/>
      <w:r w:rsidRPr="00AE0865">
        <w:t>kelulusan</w:t>
      </w:r>
      <w:proofErr w:type="spellEnd"/>
      <w:r w:rsidRPr="00AE0865">
        <w:t xml:space="preserve"> </w:t>
      </w:r>
      <w:proofErr w:type="spellStart"/>
      <w:r w:rsidRPr="00AE0865">
        <w:t>tepat</w:t>
      </w:r>
      <w:proofErr w:type="spellEnd"/>
      <w:r w:rsidRPr="00AE0865">
        <w:t xml:space="preserve"> </w:t>
      </w:r>
      <w:proofErr w:type="spellStart"/>
      <w:r w:rsidRPr="00AE0865">
        <w:t>waktu</w:t>
      </w:r>
      <w:proofErr w:type="spellEnd"/>
      <w:r w:rsidRPr="00AE0865">
        <w:t xml:space="preserve"> </w:t>
      </w:r>
      <w:proofErr w:type="spellStart"/>
      <w:r w:rsidRPr="00AE0865">
        <w:t>mahasiswa</w:t>
      </w:r>
      <w:proofErr w:type="spellEnd"/>
      <w:r w:rsidRPr="00AE0865">
        <w:t xml:space="preserve">,” </w:t>
      </w:r>
      <w:proofErr w:type="spellStart"/>
      <w:r w:rsidRPr="00AE0865">
        <w:rPr>
          <w:rStyle w:val="Emphasis"/>
        </w:rPr>
        <w:t>Jurnal</w:t>
      </w:r>
      <w:proofErr w:type="spellEnd"/>
      <w:r w:rsidRPr="00AE0865">
        <w:rPr>
          <w:rStyle w:val="Emphasis"/>
        </w:rPr>
        <w:t xml:space="preserve"> </w:t>
      </w:r>
      <w:proofErr w:type="spellStart"/>
      <w:r w:rsidRPr="00AE0865">
        <w:rPr>
          <w:rStyle w:val="Emphasis"/>
        </w:rPr>
        <w:t>Pendidikan</w:t>
      </w:r>
      <w:proofErr w:type="spellEnd"/>
      <w:r w:rsidRPr="00AE0865">
        <w:rPr>
          <w:rStyle w:val="Emphasis"/>
        </w:rPr>
        <w:t xml:space="preserve"> </w:t>
      </w:r>
      <w:proofErr w:type="spellStart"/>
      <w:r w:rsidRPr="00AE0865">
        <w:rPr>
          <w:rStyle w:val="Emphasis"/>
        </w:rPr>
        <w:t>Tinggi</w:t>
      </w:r>
      <w:proofErr w:type="spellEnd"/>
      <w:r w:rsidRPr="00AE0865">
        <w:t>, vol. 15, no. 2, pp. 101–110, 2021.</w:t>
      </w:r>
    </w:p>
    <w:p w:rsidR="00AE0865" w:rsidRPr="00AE0865" w:rsidRDefault="00AE0865" w:rsidP="00AE0865">
      <w:pPr>
        <w:pStyle w:val="NormalWeb"/>
        <w:spacing w:before="0" w:beforeAutospacing="0" w:after="0" w:afterAutospacing="0" w:line="360" w:lineRule="auto"/>
      </w:pPr>
      <w:r w:rsidRPr="00AE0865">
        <w:t xml:space="preserve">[6] I. H. Witten, E. Frank, M. A. Hall, and C. J. Pal, </w:t>
      </w:r>
      <w:r w:rsidRPr="00AE0865">
        <w:rPr>
          <w:rStyle w:val="Emphasis"/>
        </w:rPr>
        <w:t>Data Mining: Practical Machine Learning Tools and Techniques</w:t>
      </w:r>
      <w:r w:rsidRPr="00AE0865">
        <w:t>, 4th ed. Cambridge, MA, USA: Morgan Kaufmann, 2019.</w:t>
      </w:r>
    </w:p>
    <w:p w:rsidR="00AE0865" w:rsidRPr="00AE0865" w:rsidRDefault="00AE0865" w:rsidP="00AE0865">
      <w:pPr>
        <w:pStyle w:val="NormalWeb"/>
        <w:spacing w:before="0" w:beforeAutospacing="0" w:after="0" w:afterAutospacing="0" w:line="360" w:lineRule="auto"/>
      </w:pPr>
      <w:r w:rsidRPr="00AE0865">
        <w:t xml:space="preserve">[7] J. Han, M. </w:t>
      </w:r>
      <w:proofErr w:type="spellStart"/>
      <w:r w:rsidRPr="00AE0865">
        <w:t>Kamber</w:t>
      </w:r>
      <w:proofErr w:type="spellEnd"/>
      <w:r w:rsidRPr="00AE0865">
        <w:t xml:space="preserve">, and J. Pei, </w:t>
      </w:r>
      <w:r w:rsidRPr="00AE0865">
        <w:rPr>
          <w:rStyle w:val="Emphasis"/>
        </w:rPr>
        <w:t>Data Mining: Concepts and Techniques</w:t>
      </w:r>
      <w:r w:rsidRPr="00AE0865">
        <w:t>, 3rd ed. Waltham, MA, USA: Morgan Kaufmann, 2012.</w:t>
      </w:r>
    </w:p>
    <w:p w:rsidR="00AE0865" w:rsidRPr="00AE0865" w:rsidRDefault="00AE0865" w:rsidP="00AE0865">
      <w:pPr>
        <w:pStyle w:val="NormalWeb"/>
        <w:spacing w:before="0" w:beforeAutospacing="0" w:after="0" w:afterAutospacing="0" w:line="360" w:lineRule="auto"/>
      </w:pPr>
      <w:r w:rsidRPr="00AE0865">
        <w:t xml:space="preserve">[8] G. D. </w:t>
      </w:r>
      <w:proofErr w:type="spellStart"/>
      <w:r w:rsidRPr="00AE0865">
        <w:t>Kuh</w:t>
      </w:r>
      <w:proofErr w:type="spellEnd"/>
      <w:r w:rsidRPr="00AE0865">
        <w:t xml:space="preserve">, J. </w:t>
      </w:r>
      <w:proofErr w:type="spellStart"/>
      <w:r w:rsidRPr="00AE0865">
        <w:t>Kinzie</w:t>
      </w:r>
      <w:proofErr w:type="spellEnd"/>
      <w:r w:rsidRPr="00AE0865">
        <w:t xml:space="preserve">, J. Buckley, B. K. Bridges, and J. C. Hayek, </w:t>
      </w:r>
      <w:r w:rsidRPr="00AE0865">
        <w:rPr>
          <w:rStyle w:val="Emphasis"/>
        </w:rPr>
        <w:t>What Matters to Student Success: A Review of the Literature</w:t>
      </w:r>
      <w:r w:rsidRPr="00AE0865">
        <w:t>, Washington, DC, USA: National Postsecondary Education Cooperative, 2018.</w:t>
      </w:r>
    </w:p>
    <w:p w:rsidR="00AE0865" w:rsidRPr="00AE0865" w:rsidRDefault="00AE0865" w:rsidP="00AE0865">
      <w:pPr>
        <w:pStyle w:val="NormalWeb"/>
        <w:spacing w:before="0" w:beforeAutospacing="0" w:after="0" w:afterAutospacing="0" w:line="360" w:lineRule="auto"/>
      </w:pPr>
      <w:r w:rsidRPr="00AE0865">
        <w:t xml:space="preserve">[9] L. </w:t>
      </w:r>
      <w:proofErr w:type="spellStart"/>
      <w:r w:rsidRPr="00AE0865">
        <w:t>Breiman</w:t>
      </w:r>
      <w:proofErr w:type="spellEnd"/>
      <w:r w:rsidRPr="00AE0865">
        <w:t xml:space="preserve">, “Random forests,” </w:t>
      </w:r>
      <w:r w:rsidRPr="00AE0865">
        <w:rPr>
          <w:rStyle w:val="Emphasis"/>
        </w:rPr>
        <w:t>Machine Learning</w:t>
      </w:r>
      <w:r w:rsidRPr="00AE0865">
        <w:t>, vol. 45, no. 1, pp. 5–32, 2001.</w:t>
      </w:r>
    </w:p>
    <w:p w:rsidR="00AE0865" w:rsidRPr="00AE0865" w:rsidRDefault="00AE0865" w:rsidP="00AE0865">
      <w:pPr>
        <w:pStyle w:val="NormalWeb"/>
        <w:spacing w:before="0" w:beforeAutospacing="0" w:after="0" w:afterAutospacing="0" w:line="360" w:lineRule="auto"/>
      </w:pPr>
      <w:r w:rsidRPr="00AE0865">
        <w:t xml:space="preserve">[10] C. M. Bishop, </w:t>
      </w:r>
      <w:r w:rsidRPr="00AE0865">
        <w:rPr>
          <w:rStyle w:val="Emphasis"/>
        </w:rPr>
        <w:t>Pattern Recognition and Machine Learning</w:t>
      </w:r>
      <w:r w:rsidRPr="00AE0865">
        <w:t>. New York, NY, USA: Springer, 2006.</w:t>
      </w:r>
    </w:p>
    <w:p w:rsidR="00AE0865" w:rsidRPr="00AE0865" w:rsidRDefault="00AE0865" w:rsidP="00AE0865">
      <w:pPr>
        <w:spacing w:after="0" w:line="360" w:lineRule="auto"/>
        <w:rPr>
          <w:rFonts w:ascii="Times New Roman" w:hAnsi="Times New Roman" w:cs="Times New Roman"/>
          <w:sz w:val="24"/>
          <w:szCs w:val="26"/>
        </w:rPr>
      </w:pPr>
    </w:p>
    <w:p w:rsidR="00AE0865" w:rsidRPr="00AE0865" w:rsidRDefault="00AE0865" w:rsidP="00AE0865">
      <w:pPr>
        <w:spacing w:after="0" w:line="360" w:lineRule="auto"/>
        <w:rPr>
          <w:rFonts w:ascii="Times New Roman" w:hAnsi="Times New Roman" w:cs="Times New Roman"/>
          <w:b/>
          <w:sz w:val="28"/>
          <w:szCs w:val="26"/>
        </w:rPr>
      </w:pPr>
    </w:p>
    <w:sectPr w:rsidR="00AE0865" w:rsidRPr="00AE08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E3ADB"/>
    <w:rsid w:val="0029639D"/>
    <w:rsid w:val="00326F90"/>
    <w:rsid w:val="00643F2F"/>
    <w:rsid w:val="00990AF1"/>
    <w:rsid w:val="00AA1D8D"/>
    <w:rsid w:val="00AE0865"/>
    <w:rsid w:val="00B47730"/>
    <w:rsid w:val="00C22F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A40D0B6-82B8-4BD8-AE5A-65D897707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643F2F"/>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643F2F"/>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643F2F"/>
    <w:pPr>
      <w:spacing w:after="0"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E08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322958">
      <w:bodyDiv w:val="1"/>
      <w:marLeft w:val="0"/>
      <w:marRight w:val="0"/>
      <w:marTop w:val="0"/>
      <w:marBottom w:val="0"/>
      <w:divBdr>
        <w:top w:val="none" w:sz="0" w:space="0" w:color="auto"/>
        <w:left w:val="none" w:sz="0" w:space="0" w:color="auto"/>
        <w:bottom w:val="none" w:sz="0" w:space="0" w:color="auto"/>
        <w:right w:val="none" w:sz="0" w:space="0" w:color="auto"/>
      </w:divBdr>
    </w:div>
    <w:div w:id="167256303">
      <w:bodyDiv w:val="1"/>
      <w:marLeft w:val="0"/>
      <w:marRight w:val="0"/>
      <w:marTop w:val="0"/>
      <w:marBottom w:val="0"/>
      <w:divBdr>
        <w:top w:val="none" w:sz="0" w:space="0" w:color="auto"/>
        <w:left w:val="none" w:sz="0" w:space="0" w:color="auto"/>
        <w:bottom w:val="none" w:sz="0" w:space="0" w:color="auto"/>
        <w:right w:val="none" w:sz="0" w:space="0" w:color="auto"/>
      </w:divBdr>
    </w:div>
    <w:div w:id="999842896">
      <w:bodyDiv w:val="1"/>
      <w:marLeft w:val="0"/>
      <w:marRight w:val="0"/>
      <w:marTop w:val="0"/>
      <w:marBottom w:val="0"/>
      <w:divBdr>
        <w:top w:val="none" w:sz="0" w:space="0" w:color="auto"/>
        <w:left w:val="none" w:sz="0" w:space="0" w:color="auto"/>
        <w:bottom w:val="none" w:sz="0" w:space="0" w:color="auto"/>
        <w:right w:val="none" w:sz="0" w:space="0" w:color="auto"/>
      </w:divBdr>
    </w:div>
    <w:div w:id="1217400272">
      <w:bodyDiv w:val="1"/>
      <w:marLeft w:val="0"/>
      <w:marRight w:val="0"/>
      <w:marTop w:val="0"/>
      <w:marBottom w:val="0"/>
      <w:divBdr>
        <w:top w:val="none" w:sz="0" w:space="0" w:color="auto"/>
        <w:left w:val="none" w:sz="0" w:space="0" w:color="auto"/>
        <w:bottom w:val="none" w:sz="0" w:space="0" w:color="auto"/>
        <w:right w:val="none" w:sz="0" w:space="0" w:color="auto"/>
      </w:divBdr>
    </w:div>
    <w:div w:id="1383290707">
      <w:bodyDiv w:val="1"/>
      <w:marLeft w:val="0"/>
      <w:marRight w:val="0"/>
      <w:marTop w:val="0"/>
      <w:marBottom w:val="0"/>
      <w:divBdr>
        <w:top w:val="none" w:sz="0" w:space="0" w:color="auto"/>
        <w:left w:val="none" w:sz="0" w:space="0" w:color="auto"/>
        <w:bottom w:val="none" w:sz="0" w:space="0" w:color="auto"/>
        <w:right w:val="none" w:sz="0" w:space="0" w:color="auto"/>
      </w:divBdr>
    </w:div>
    <w:div w:id="16785823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EF8395-E916-42C9-B8C1-B8A3B1FFB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2144</Words>
  <Characters>12225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2025-12-24T16:52:00Z</dcterms:created>
  <dcterms:modified xsi:type="dcterms:W3CDTF">2025-12-24T16:52:00Z</dcterms:modified>
  <cp:category/>
</cp:coreProperties>
</file>