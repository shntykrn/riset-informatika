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F0F" w:rsidRPr="001E3ADB" w:rsidRDefault="001E3ADB">
      <w:pPr>
        <w:pStyle w:val="Title"/>
        <w:rPr>
          <w:rFonts w:ascii="Times New Roman" w:hAnsi="Times New Roman" w:cs="Times New Roman"/>
          <w:color w:val="auto"/>
        </w:rPr>
      </w:pPr>
      <w:r w:rsidRPr="001E3ADB">
        <w:rPr>
          <w:rFonts w:ascii="Times New Roman" w:hAnsi="Times New Roman" w:cs="Times New Roman"/>
          <w:color w:val="auto"/>
        </w:rPr>
        <w:t>PROPOSAL SKRIPSI</w:t>
      </w:r>
    </w:p>
    <w:p w:rsidR="00C22F0F" w:rsidRPr="001E3ADB" w:rsidRDefault="001E3ADB">
      <w:pPr>
        <w:pStyle w:val="Heading1"/>
        <w:rPr>
          <w:rFonts w:ascii="Times New Roman" w:hAnsi="Times New Roman" w:cs="Times New Roman"/>
          <w:color w:val="auto"/>
        </w:rPr>
      </w:pPr>
      <w:r w:rsidRPr="001E3ADB">
        <w:rPr>
          <w:rFonts w:ascii="Times New Roman" w:hAnsi="Times New Roman" w:cs="Times New Roman"/>
          <w:color w:val="auto"/>
        </w:rPr>
        <w:t>Judul</w:t>
      </w:r>
    </w:p>
    <w:p w:rsidR="00C22F0F" w:rsidRPr="001E3ADB" w:rsidRDefault="001E3ADB">
      <w:pPr>
        <w:rPr>
          <w:rFonts w:ascii="Times New Roman" w:hAnsi="Times New Roman" w:cs="Times New Roman"/>
        </w:rPr>
      </w:pPr>
      <w:r w:rsidRPr="001E3ADB">
        <w:rPr>
          <w:rFonts w:ascii="Times New Roman" w:hAnsi="Times New Roman" w:cs="Times New Roman"/>
        </w:rPr>
        <w:t>Prediksi Waktu Kelulusan Mahasiswa Menggunakan Survival Analysis dan Gradient Boosting</w:t>
      </w:r>
    </w:p>
    <w:p w:rsidR="00C22F0F" w:rsidRPr="001E3ADB" w:rsidRDefault="001E3ADB">
      <w:pPr>
        <w:pStyle w:val="Heading1"/>
        <w:rPr>
          <w:rFonts w:ascii="Times New Roman" w:hAnsi="Times New Roman" w:cs="Times New Roman"/>
          <w:color w:val="auto"/>
        </w:rPr>
      </w:pPr>
      <w:r w:rsidRPr="001E3ADB">
        <w:rPr>
          <w:rFonts w:ascii="Times New Roman" w:hAnsi="Times New Roman" w:cs="Times New Roman"/>
          <w:color w:val="auto"/>
        </w:rPr>
        <w:t>BAB I – PENDAHULUAN</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1.1 Latar Belakang</w:t>
      </w:r>
    </w:p>
    <w:p w:rsidR="00C22F0F" w:rsidRPr="001E3ADB" w:rsidRDefault="001E3ADB">
      <w:pPr>
        <w:rPr>
          <w:rFonts w:ascii="Times New Roman" w:hAnsi="Times New Roman" w:cs="Times New Roman"/>
        </w:rPr>
      </w:pPr>
      <w:r w:rsidRPr="001E3ADB">
        <w:rPr>
          <w:rFonts w:ascii="Times New Roman" w:hAnsi="Times New Roman" w:cs="Times New Roman"/>
        </w:rPr>
        <w:t xml:space="preserve">Ketepatan waktu kelulusan mahasiswa merupakan salah satu indikator penting dalam menilai efektivitas </w:t>
      </w:r>
      <w:r w:rsidRPr="001E3ADB">
        <w:rPr>
          <w:rFonts w:ascii="Times New Roman" w:hAnsi="Times New Roman" w:cs="Times New Roman"/>
        </w:rPr>
        <w:t>sistem pendidikan tinggi. Universitas di seluruh dunia, termasuk di Indonesia, menghadapi tantangan dalam memantau dan memprediksi lama studi mahasiswa. Beberapa faktor seperti prestasi akademik, kehadiran, jumlah cuti, dan IPK kumulatif terbukti memengaru</w:t>
      </w:r>
      <w:r w:rsidRPr="001E3ADB">
        <w:rPr>
          <w:rFonts w:ascii="Times New Roman" w:hAnsi="Times New Roman" w:cs="Times New Roman"/>
        </w:rPr>
        <w:t>hi durasi studi. Namun, dalam praktiknya, sulit bagi pihak akademik untuk mengidentifikasi secara dini mahasiswa yang berpotensi mengalami keterlambatan kelulusan.</w:t>
      </w:r>
      <w:r w:rsidRPr="001E3ADB">
        <w:rPr>
          <w:rFonts w:ascii="Times New Roman" w:hAnsi="Times New Roman" w:cs="Times New Roman"/>
        </w:rPr>
        <w:br/>
      </w:r>
      <w:r w:rsidRPr="001E3ADB">
        <w:rPr>
          <w:rFonts w:ascii="Times New Roman" w:hAnsi="Times New Roman" w:cs="Times New Roman"/>
        </w:rPr>
        <w:br/>
        <w:t>Seiring perkembangan teknologi, metode machine learning (ML) dan analisis survival (surviva</w:t>
      </w:r>
      <w:r w:rsidRPr="001E3ADB">
        <w:rPr>
          <w:rFonts w:ascii="Times New Roman" w:hAnsi="Times New Roman" w:cs="Times New Roman"/>
        </w:rPr>
        <w:t>l analysis) memberikan pendekatan baru dalam memprediksi time-to-event, yaitu lamanya waktu sampai suatu peristiwa terjadi. Dalam konteks ini, 'peristiwa' yang dimaksud adalah kelulusan mahasiswa. Metode survival analysis mampu menangani data yang belum me</w:t>
      </w:r>
      <w:r w:rsidRPr="001E3ADB">
        <w:rPr>
          <w:rFonts w:ascii="Times New Roman" w:hAnsi="Times New Roman" w:cs="Times New Roman"/>
        </w:rPr>
        <w:t>ngalami kejadian (censored data), misalnya mahasiswa yang masih aktif.</w:t>
      </w:r>
      <w:r w:rsidRPr="001E3ADB">
        <w:rPr>
          <w:rFonts w:ascii="Times New Roman" w:hAnsi="Times New Roman" w:cs="Times New Roman"/>
        </w:rPr>
        <w:br/>
      </w:r>
      <w:r w:rsidRPr="001E3ADB">
        <w:rPr>
          <w:rFonts w:ascii="Times New Roman" w:hAnsi="Times New Roman" w:cs="Times New Roman"/>
        </w:rPr>
        <w:br/>
        <w:t xml:space="preserve">Selain itu, penggunaan Gradient Boosting (seperti XGBoost atau Gradient Boosted Trees) dapat meningkatkan akurasi prediksi dengan menggabungkan beberapa model lemah menjadi model yang </w:t>
      </w:r>
      <w:r w:rsidRPr="001E3ADB">
        <w:rPr>
          <w:rFonts w:ascii="Times New Roman" w:hAnsi="Times New Roman" w:cs="Times New Roman"/>
        </w:rPr>
        <w:t>lebih kuat. Kombinasi kedua pendekatan ini diharapkan dapat menghasilkan model prediksi yang lebih akurat, interpretatif, dan aplikatif untuk membantu pihak kampus dalam pengambilan keputusan strategis.</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1.2 Rumusan Masalah</w:t>
      </w:r>
    </w:p>
    <w:p w:rsidR="00C22F0F" w:rsidRPr="001E3ADB" w:rsidRDefault="001E3ADB">
      <w:pPr>
        <w:rPr>
          <w:rFonts w:ascii="Times New Roman" w:hAnsi="Times New Roman" w:cs="Times New Roman"/>
        </w:rPr>
      </w:pPr>
      <w:r w:rsidRPr="001E3ADB">
        <w:rPr>
          <w:rFonts w:ascii="Times New Roman" w:hAnsi="Times New Roman" w:cs="Times New Roman"/>
        </w:rPr>
        <w:t>1. Bagaimana cara mengolah data a</w:t>
      </w:r>
      <w:r w:rsidRPr="001E3ADB">
        <w:rPr>
          <w:rFonts w:ascii="Times New Roman" w:hAnsi="Times New Roman" w:cs="Times New Roman"/>
        </w:rPr>
        <w:t>kademik mahasiswa agar dapat digunakan dalam model prediksi waktu kelulusan?</w:t>
      </w:r>
      <w:r w:rsidRPr="001E3ADB">
        <w:rPr>
          <w:rFonts w:ascii="Times New Roman" w:hAnsi="Times New Roman" w:cs="Times New Roman"/>
        </w:rPr>
        <w:br/>
        <w:t>2. Bagaimana penerapan metode Survival Analysis dalam memodelkan waktu kelulusan mahasiswa?</w:t>
      </w:r>
      <w:r w:rsidRPr="001E3ADB">
        <w:rPr>
          <w:rFonts w:ascii="Times New Roman" w:hAnsi="Times New Roman" w:cs="Times New Roman"/>
        </w:rPr>
        <w:br/>
        <w:t>3. Bagaimana penerapan metode Gradient Boosting untuk meningkatkan akurasi prediksi wak</w:t>
      </w:r>
      <w:r w:rsidRPr="001E3ADB">
        <w:rPr>
          <w:rFonts w:ascii="Times New Roman" w:hAnsi="Times New Roman" w:cs="Times New Roman"/>
        </w:rPr>
        <w:t>tu kelulusan?</w:t>
      </w:r>
      <w:r w:rsidRPr="001E3ADB">
        <w:rPr>
          <w:rFonts w:ascii="Times New Roman" w:hAnsi="Times New Roman" w:cs="Times New Roman"/>
        </w:rPr>
        <w:br/>
        <w:t>4. Seberapa baik performa model yang dihasilkan dibandingkan dengan model statistik konvensional?</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1.3 Tujuan Penelitian</w:t>
      </w:r>
    </w:p>
    <w:p w:rsidR="00C22F0F" w:rsidRPr="001E3ADB" w:rsidRDefault="001E3ADB">
      <w:pPr>
        <w:rPr>
          <w:rFonts w:ascii="Times New Roman" w:hAnsi="Times New Roman" w:cs="Times New Roman"/>
        </w:rPr>
      </w:pPr>
      <w:r w:rsidRPr="001E3ADB">
        <w:rPr>
          <w:rFonts w:ascii="Times New Roman" w:hAnsi="Times New Roman" w:cs="Times New Roman"/>
        </w:rPr>
        <w:t>1. Mengumpulkan dan menyiapkan dataset akademik mahasiswa yang relevan untuk analisis kelulusan.</w:t>
      </w:r>
      <w:r w:rsidRPr="001E3ADB">
        <w:rPr>
          <w:rFonts w:ascii="Times New Roman" w:hAnsi="Times New Roman" w:cs="Times New Roman"/>
        </w:rPr>
        <w:br/>
        <w:t>2. Menerapkan metode Surv</w:t>
      </w:r>
      <w:r w:rsidRPr="001E3ADB">
        <w:rPr>
          <w:rFonts w:ascii="Times New Roman" w:hAnsi="Times New Roman" w:cs="Times New Roman"/>
        </w:rPr>
        <w:t>ival Analysis untuk memprediksi lama studi mahasiswa.</w:t>
      </w:r>
      <w:r w:rsidRPr="001E3ADB">
        <w:rPr>
          <w:rFonts w:ascii="Times New Roman" w:hAnsi="Times New Roman" w:cs="Times New Roman"/>
        </w:rPr>
        <w:br/>
      </w:r>
      <w:r w:rsidRPr="001E3ADB">
        <w:rPr>
          <w:rFonts w:ascii="Times New Roman" w:hAnsi="Times New Roman" w:cs="Times New Roman"/>
        </w:rPr>
        <w:lastRenderedPageBreak/>
        <w:t>3. Mengintegrasikan Gradient Boosting sebagai model pembanding dan peningkatan performa.</w:t>
      </w:r>
      <w:r w:rsidRPr="001E3ADB">
        <w:rPr>
          <w:rFonts w:ascii="Times New Roman" w:hAnsi="Times New Roman" w:cs="Times New Roman"/>
        </w:rPr>
        <w:br/>
        <w:t>4. Mengevaluasi performa model berdasarkan metrik survival seperti concordance index (C-index) atau Brier score.</w:t>
      </w:r>
      <w:r w:rsidRPr="001E3ADB">
        <w:rPr>
          <w:rFonts w:ascii="Times New Roman" w:hAnsi="Times New Roman" w:cs="Times New Roman"/>
        </w:rPr>
        <w:br/>
      </w:r>
      <w:r w:rsidRPr="001E3ADB">
        <w:rPr>
          <w:rFonts w:ascii="Times New Roman" w:hAnsi="Times New Roman" w:cs="Times New Roman"/>
        </w:rPr>
        <w:t>5. Menghasilkan sistem prediksi sederhana yang dapat digunakan untuk memantau risiko keterlambatan kelulusan.</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1.4 Manfaat Penelitian</w:t>
      </w:r>
    </w:p>
    <w:p w:rsidR="00C22F0F" w:rsidRPr="001E3ADB" w:rsidRDefault="001E3ADB">
      <w:pPr>
        <w:rPr>
          <w:rFonts w:ascii="Times New Roman" w:hAnsi="Times New Roman" w:cs="Times New Roman"/>
        </w:rPr>
      </w:pPr>
      <w:r w:rsidRPr="001E3ADB">
        <w:rPr>
          <w:rFonts w:ascii="Times New Roman" w:hAnsi="Times New Roman" w:cs="Times New Roman"/>
        </w:rPr>
        <w:t>1. Bagi institusi pendidikan: membantu memprediksi dan mengintervensi mahasiswa berisiko terlambat lulus.</w:t>
      </w:r>
      <w:r w:rsidRPr="001E3ADB">
        <w:rPr>
          <w:rFonts w:ascii="Times New Roman" w:hAnsi="Times New Roman" w:cs="Times New Roman"/>
        </w:rPr>
        <w:br/>
        <w:t>2. Bagi mahasiswa</w:t>
      </w:r>
      <w:r w:rsidRPr="001E3ADB">
        <w:rPr>
          <w:rFonts w:ascii="Times New Roman" w:hAnsi="Times New Roman" w:cs="Times New Roman"/>
        </w:rPr>
        <w:t>: memberikan insight mengenai faktor-faktor yang berpengaruh terhadap lama studi.</w:t>
      </w:r>
      <w:r w:rsidRPr="001E3ADB">
        <w:rPr>
          <w:rFonts w:ascii="Times New Roman" w:hAnsi="Times New Roman" w:cs="Times New Roman"/>
        </w:rPr>
        <w:br/>
        <w:t>3. Bagi peneliti dan pengembang sistem: sebagai referensi penerapan gabungan antara Survival Analysis dan Gradient Boosting di bidang pendidikan.</w:t>
      </w:r>
      <w:r w:rsidRPr="001E3ADB">
        <w:rPr>
          <w:rFonts w:ascii="Times New Roman" w:hAnsi="Times New Roman" w:cs="Times New Roman"/>
        </w:rPr>
        <w:br/>
        <w:t>4. Bagi akademisi: memperkay</w:t>
      </w:r>
      <w:r w:rsidRPr="001E3ADB">
        <w:rPr>
          <w:rFonts w:ascii="Times New Roman" w:hAnsi="Times New Roman" w:cs="Times New Roman"/>
        </w:rPr>
        <w:t>a literatur penelitian data mining di bidang pendidikan tinggi (educational data mining).</w:t>
      </w:r>
    </w:p>
    <w:p w:rsidR="00C22F0F" w:rsidRPr="001E3ADB" w:rsidRDefault="001E3ADB">
      <w:pPr>
        <w:pStyle w:val="Heading1"/>
        <w:rPr>
          <w:rFonts w:ascii="Times New Roman" w:hAnsi="Times New Roman" w:cs="Times New Roman"/>
          <w:color w:val="auto"/>
        </w:rPr>
      </w:pPr>
      <w:r w:rsidRPr="001E3ADB">
        <w:rPr>
          <w:rFonts w:ascii="Times New Roman" w:hAnsi="Times New Roman" w:cs="Times New Roman"/>
          <w:color w:val="auto"/>
        </w:rPr>
        <w:t>BAB II – TINJAUAN PUSTAKA</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2.1 Penelitian Terkait</w:t>
      </w:r>
    </w:p>
    <w:p w:rsidR="00C22F0F" w:rsidRPr="001E3ADB" w:rsidRDefault="001E3ADB">
      <w:pPr>
        <w:rPr>
          <w:rFonts w:ascii="Times New Roman" w:hAnsi="Times New Roman" w:cs="Times New Roman"/>
        </w:rPr>
      </w:pPr>
      <w:r w:rsidRPr="001E3ADB">
        <w:rPr>
          <w:rFonts w:ascii="Times New Roman" w:hAnsi="Times New Roman" w:cs="Times New Roman"/>
        </w:rPr>
        <w:t>Beberapa penelitian yang relevan dengan topik ini antara lain membahas prediksi kelulusan, dropout, dan model surviva</w:t>
      </w:r>
      <w:r w:rsidRPr="001E3ADB">
        <w:rPr>
          <w:rFonts w:ascii="Times New Roman" w:hAnsi="Times New Roman" w:cs="Times New Roman"/>
        </w:rPr>
        <w:t>l di dunia pendidikan. Sebagian besar penelitian sebelumnya menggunakan metode klasifikasi seperti Random Forest dan Logistic Regression, sementara penelitian ini menambahkan pendekatan Survival Analysis dan Gradient Boosting untuk memprediksi waktu kelulu</w:t>
      </w:r>
      <w:r w:rsidRPr="001E3ADB">
        <w:rPr>
          <w:rFonts w:ascii="Times New Roman" w:hAnsi="Times New Roman" w:cs="Times New Roman"/>
        </w:rPr>
        <w:t>san mahasiswa.</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2.2 Landasan Teori</w:t>
      </w:r>
    </w:p>
    <w:p w:rsidR="00C22F0F" w:rsidRPr="001E3ADB" w:rsidRDefault="001E3ADB">
      <w:pPr>
        <w:rPr>
          <w:rFonts w:ascii="Times New Roman" w:hAnsi="Times New Roman" w:cs="Times New Roman"/>
        </w:rPr>
      </w:pPr>
      <w:r w:rsidRPr="001E3ADB">
        <w:rPr>
          <w:rFonts w:ascii="Times New Roman" w:hAnsi="Times New Roman" w:cs="Times New Roman"/>
        </w:rPr>
        <w:t>1. Machine Learning: teknik pembelajaran berbasis data untuk membuat prediksi.</w:t>
      </w:r>
      <w:r w:rsidRPr="001E3ADB">
        <w:rPr>
          <w:rFonts w:ascii="Times New Roman" w:hAnsi="Times New Roman" w:cs="Times New Roman"/>
        </w:rPr>
        <w:br/>
        <w:t>2. Survival Analysis: metode statistik yang digunakan untuk menganalisis waktu hingga suatu peristiwa terjadi.</w:t>
      </w:r>
      <w:r w:rsidRPr="001E3ADB">
        <w:rPr>
          <w:rFonts w:ascii="Times New Roman" w:hAnsi="Times New Roman" w:cs="Times New Roman"/>
        </w:rPr>
        <w:br/>
        <w:t xml:space="preserve">3. Gradient Boosting: algoritma </w:t>
      </w:r>
      <w:r w:rsidRPr="001E3ADB">
        <w:rPr>
          <w:rFonts w:ascii="Times New Roman" w:hAnsi="Times New Roman" w:cs="Times New Roman"/>
        </w:rPr>
        <w:t>ensemble yang meningkatkan akurasi dengan menggabungkan beberapa model lemah.</w:t>
      </w:r>
      <w:r w:rsidRPr="001E3ADB">
        <w:rPr>
          <w:rFonts w:ascii="Times New Roman" w:hAnsi="Times New Roman" w:cs="Times New Roman"/>
        </w:rPr>
        <w:br/>
        <w:t>4. Educational Data Mining: penerapan teknik data mining dalam konteks pendidikan.</w:t>
      </w:r>
    </w:p>
    <w:p w:rsidR="00C22F0F" w:rsidRPr="001E3ADB" w:rsidRDefault="001E3ADB">
      <w:pPr>
        <w:pStyle w:val="Heading1"/>
        <w:rPr>
          <w:rFonts w:ascii="Times New Roman" w:hAnsi="Times New Roman" w:cs="Times New Roman"/>
          <w:color w:val="auto"/>
        </w:rPr>
      </w:pPr>
      <w:r w:rsidRPr="001E3ADB">
        <w:rPr>
          <w:rFonts w:ascii="Times New Roman" w:hAnsi="Times New Roman" w:cs="Times New Roman"/>
          <w:color w:val="auto"/>
        </w:rPr>
        <w:t>BAB III – METODOLOGI PENELITIAN</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3.1 Jenis Penelitian</w:t>
      </w:r>
    </w:p>
    <w:p w:rsidR="00C22F0F" w:rsidRPr="001E3ADB" w:rsidRDefault="001E3ADB">
      <w:pPr>
        <w:rPr>
          <w:rFonts w:ascii="Times New Roman" w:hAnsi="Times New Roman" w:cs="Times New Roman"/>
        </w:rPr>
      </w:pPr>
      <w:r w:rsidRPr="001E3ADB">
        <w:rPr>
          <w:rFonts w:ascii="Times New Roman" w:hAnsi="Times New Roman" w:cs="Times New Roman"/>
        </w:rPr>
        <w:t>Penelitian ini bersifat kuantitatif eksper</w:t>
      </w:r>
      <w:r w:rsidRPr="001E3ADB">
        <w:rPr>
          <w:rFonts w:ascii="Times New Roman" w:hAnsi="Times New Roman" w:cs="Times New Roman"/>
        </w:rPr>
        <w:t>imental dengan pendekatan supervised learning untuk membangun dan mengevaluasi model prediksi waktu kelulusan mahasiswa.</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3.2 Tahapan Penelitian</w:t>
      </w:r>
    </w:p>
    <w:p w:rsidR="00C22F0F" w:rsidRPr="001E3ADB" w:rsidRDefault="001E3ADB">
      <w:pPr>
        <w:rPr>
          <w:rFonts w:ascii="Times New Roman" w:hAnsi="Times New Roman" w:cs="Times New Roman"/>
        </w:rPr>
      </w:pPr>
      <w:r w:rsidRPr="001E3ADB">
        <w:rPr>
          <w:rFonts w:ascii="Times New Roman" w:hAnsi="Times New Roman" w:cs="Times New Roman"/>
        </w:rPr>
        <w:t>1. Pengumpulan Data: Mengambil data akademik mahasiswa (nyata atau simulasi).</w:t>
      </w:r>
      <w:r w:rsidRPr="001E3ADB">
        <w:rPr>
          <w:rFonts w:ascii="Times New Roman" w:hAnsi="Times New Roman" w:cs="Times New Roman"/>
        </w:rPr>
        <w:br/>
        <w:t xml:space="preserve">2. Preprocessing: Pembersihan dan </w:t>
      </w:r>
      <w:r w:rsidRPr="001E3ADB">
        <w:rPr>
          <w:rFonts w:ascii="Times New Roman" w:hAnsi="Times New Roman" w:cs="Times New Roman"/>
        </w:rPr>
        <w:t>transformasi data ke format survival.</w:t>
      </w:r>
      <w:r w:rsidRPr="001E3ADB">
        <w:rPr>
          <w:rFonts w:ascii="Times New Roman" w:hAnsi="Times New Roman" w:cs="Times New Roman"/>
        </w:rPr>
        <w:br/>
        <w:t>3. Pembagian Dataset: Training 80%, testing 20%.</w:t>
      </w:r>
      <w:r w:rsidRPr="001E3ADB">
        <w:rPr>
          <w:rFonts w:ascii="Times New Roman" w:hAnsi="Times New Roman" w:cs="Times New Roman"/>
        </w:rPr>
        <w:br/>
      </w:r>
      <w:r w:rsidRPr="001E3ADB">
        <w:rPr>
          <w:rFonts w:ascii="Times New Roman" w:hAnsi="Times New Roman" w:cs="Times New Roman"/>
        </w:rPr>
        <w:lastRenderedPageBreak/>
        <w:t>4. Penerapan Model: Cox Proportional Hazard dan Gradient Boosting.</w:t>
      </w:r>
      <w:r w:rsidRPr="001E3ADB">
        <w:rPr>
          <w:rFonts w:ascii="Times New Roman" w:hAnsi="Times New Roman" w:cs="Times New Roman"/>
        </w:rPr>
        <w:br/>
        <w:t>5. Evaluasi Model: Menggunakan C-index dan Brier Score.</w:t>
      </w:r>
      <w:r w:rsidRPr="001E3ADB">
        <w:rPr>
          <w:rFonts w:ascii="Times New Roman" w:hAnsi="Times New Roman" w:cs="Times New Roman"/>
        </w:rPr>
        <w:br/>
        <w:t>6. Implementasi Sistem: Antarmuka sederhana be</w:t>
      </w:r>
      <w:r w:rsidRPr="001E3ADB">
        <w:rPr>
          <w:rFonts w:ascii="Times New Roman" w:hAnsi="Times New Roman" w:cs="Times New Roman"/>
        </w:rPr>
        <w:t>rbasis Streamlit atau Flask.</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3.3 Alat dan Bahasa Pemrograman</w:t>
      </w:r>
    </w:p>
    <w:p w:rsidR="00C22F0F" w:rsidRPr="001E3ADB" w:rsidRDefault="001E3ADB">
      <w:pPr>
        <w:rPr>
          <w:rFonts w:ascii="Times New Roman" w:hAnsi="Times New Roman" w:cs="Times New Roman"/>
        </w:rPr>
      </w:pPr>
      <w:r w:rsidRPr="001E3ADB">
        <w:rPr>
          <w:rFonts w:ascii="Times New Roman" w:hAnsi="Times New Roman" w:cs="Times New Roman"/>
        </w:rPr>
        <w:t>Bahasa: Python</w:t>
      </w:r>
      <w:r w:rsidRPr="001E3ADB">
        <w:rPr>
          <w:rFonts w:ascii="Times New Roman" w:hAnsi="Times New Roman" w:cs="Times New Roman"/>
        </w:rPr>
        <w:br/>
        <w:t>Library: pandas, numpy, matplotlib, lifelines, scikit-survival, xgboost, sklearn.</w:t>
      </w:r>
    </w:p>
    <w:p w:rsidR="00C22F0F" w:rsidRPr="001E3ADB" w:rsidRDefault="001E3ADB">
      <w:pPr>
        <w:pStyle w:val="Heading2"/>
        <w:rPr>
          <w:rFonts w:ascii="Times New Roman" w:hAnsi="Times New Roman" w:cs="Times New Roman"/>
          <w:color w:val="auto"/>
        </w:rPr>
      </w:pPr>
      <w:r w:rsidRPr="001E3ADB">
        <w:rPr>
          <w:rFonts w:ascii="Times New Roman" w:hAnsi="Times New Roman" w:cs="Times New Roman"/>
          <w:color w:val="auto"/>
        </w:rPr>
        <w:t>3.4 Hasil yang Diharapkan</w:t>
      </w:r>
    </w:p>
    <w:p w:rsidR="00C22F0F" w:rsidRPr="001E3ADB" w:rsidRDefault="001E3ADB">
      <w:pPr>
        <w:rPr>
          <w:rFonts w:ascii="Times New Roman" w:hAnsi="Times New Roman" w:cs="Times New Roman"/>
        </w:rPr>
      </w:pPr>
      <w:r w:rsidRPr="001E3ADB">
        <w:rPr>
          <w:rFonts w:ascii="Times New Roman" w:hAnsi="Times New Roman" w:cs="Times New Roman"/>
        </w:rPr>
        <w:t>1. Model prediksi kelulusan dengan akurasi tinggi (C-index ≥ 0.80).</w:t>
      </w:r>
      <w:r w:rsidRPr="001E3ADB">
        <w:rPr>
          <w:rFonts w:ascii="Times New Roman" w:hAnsi="Times New Roman" w:cs="Times New Roman"/>
        </w:rPr>
        <w:br/>
        <w:t>2. V</w:t>
      </w:r>
      <w:r w:rsidRPr="001E3ADB">
        <w:rPr>
          <w:rFonts w:ascii="Times New Roman" w:hAnsi="Times New Roman" w:cs="Times New Roman"/>
        </w:rPr>
        <w:t>isualisasi faktor-faktor yang berpengaruh terhadap kelulusan.</w:t>
      </w:r>
      <w:r w:rsidRPr="001E3ADB">
        <w:rPr>
          <w:rFonts w:ascii="Times New Roman" w:hAnsi="Times New Roman" w:cs="Times New Roman"/>
        </w:rPr>
        <w:br/>
      </w:r>
      <w:bookmarkStart w:id="0" w:name="_GoBack"/>
      <w:bookmarkEnd w:id="0"/>
      <w:r w:rsidRPr="001E3ADB">
        <w:rPr>
          <w:rFonts w:ascii="Times New Roman" w:hAnsi="Times New Roman" w:cs="Times New Roman"/>
        </w:rPr>
        <w:t>3. Rekomendasi strategis bagi kampus untuk intervensi dini mahasiswa berisiko.</w:t>
      </w:r>
    </w:p>
    <w:sectPr w:rsidR="00C22F0F" w:rsidRPr="001E3A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3ADB"/>
    <w:rsid w:val="0029639D"/>
    <w:rsid w:val="00326F90"/>
    <w:rsid w:val="00AA1D8D"/>
    <w:rsid w:val="00B47730"/>
    <w:rsid w:val="00C22F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40D0B6-82B8-4BD8-AE5A-65D897707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D06B8-1BD3-467D-ACD9-221ED2BB8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2025-10-12T16:20:00Z</dcterms:modified>
  <cp:category/>
</cp:coreProperties>
</file>